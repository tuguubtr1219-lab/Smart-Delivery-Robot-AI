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F942F" w14:textId="77777777" w:rsidR="003732F0" w:rsidRDefault="00000000">
      <w:pPr>
        <w:jc w:val="center"/>
      </w:pPr>
      <w:r>
        <w:rPr>
          <w:b/>
          <w:color w:val="0F172A"/>
          <w:sz w:val="56"/>
        </w:rPr>
        <w:t>Smart Delivery Robot AI</w:t>
      </w:r>
    </w:p>
    <w:p w14:paraId="7954BF63" w14:textId="77777777" w:rsidR="003732F0" w:rsidRDefault="00000000">
      <w:pPr>
        <w:jc w:val="center"/>
      </w:pPr>
      <w:r>
        <w:rPr>
          <w:color w:val="475569"/>
          <w:sz w:val="30"/>
        </w:rPr>
        <w:t>Code Explanation, Functions, Q&amp;A, Libraries, and Improvement Points</w:t>
      </w:r>
    </w:p>
    <w:p w14:paraId="433F43E2" w14:textId="77777777" w:rsidR="003732F0" w:rsidRDefault="00000000">
      <w:pPr>
        <w:jc w:val="center"/>
      </w:pPr>
      <w:r>
        <w:rPr>
          <w:color w:val="64748B"/>
        </w:rPr>
        <w:t>Version: smart_delivery_robot_refactor_v4_2 | Created: 2026-05-26</w:t>
      </w:r>
    </w:p>
    <w:p w14:paraId="6D1C05F2" w14:textId="77777777" w:rsidR="003732F0" w:rsidRDefault="00000000">
      <w:r>
        <w:rPr>
          <w:noProof/>
        </w:rPr>
        <w:drawing>
          <wp:inline distT="0" distB="0" distL="0" distR="0" wp14:anchorId="5D102707" wp14:editId="4FB60DA3">
            <wp:extent cx="6126480" cy="37524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en.png"/>
                    <pic:cNvPicPr/>
                  </pic:nvPicPr>
                  <pic:blipFill>
                    <a:blip r:embed="rId8"/>
                    <a:stretch>
                      <a:fillRect/>
                    </a:stretch>
                  </pic:blipFill>
                  <pic:spPr>
                    <a:xfrm>
                      <a:off x="0" y="0"/>
                      <a:ext cx="6126480" cy="3752469"/>
                    </a:xfrm>
                    <a:prstGeom prst="rect">
                      <a:avLst/>
                    </a:prstGeom>
                  </pic:spPr>
                </pic:pic>
              </a:graphicData>
            </a:graphic>
          </wp:inline>
        </w:drawing>
      </w:r>
    </w:p>
    <w:p w14:paraId="671D14BD" w14:textId="77777777" w:rsidR="003732F0" w:rsidRDefault="00000000">
      <w:pPr>
        <w:jc w:val="center"/>
      </w:pPr>
      <w:r>
        <w:rPr>
          <w:i/>
          <w:color w:val="475569"/>
          <w:sz w:val="18"/>
        </w:rPr>
        <w:t>Figure 1. Modular architecture overview</w:t>
      </w:r>
    </w:p>
    <w:p w14:paraId="61B1925D" w14:textId="77777777" w:rsidR="003732F0" w:rsidRDefault="00000000">
      <w:r>
        <w:br w:type="page"/>
      </w:r>
    </w:p>
    <w:p w14:paraId="725DFB27" w14:textId="0EB3D9AA" w:rsidR="00284591" w:rsidRDefault="00284591">
      <w:pPr>
        <w:pStyle w:val="TOC1"/>
        <w:tabs>
          <w:tab w:val="right" w:leader="dot" w:pos="10358"/>
        </w:tabs>
        <w:rPr>
          <w:rFonts w:asciiTheme="minorHAnsi" w:eastAsiaTheme="minorEastAsia" w:hAnsiTheme="minorHAnsi"/>
          <w:noProof/>
          <w:kern w:val="2"/>
          <w:sz w:val="24"/>
          <w:szCs w:val="24"/>
          <w:lang w:val="vi-VN" w:eastAsia="zh-CN"/>
          <w14:ligatures w14:val="standardContextual"/>
        </w:rPr>
      </w:pPr>
      <w:r>
        <w:rPr>
          <w:lang w:val="vi-VN"/>
        </w:rPr>
        <w:lastRenderedPageBreak/>
        <w:fldChar w:fldCharType="begin"/>
      </w:r>
      <w:r>
        <w:rPr>
          <w:lang w:val="vi-VN"/>
        </w:rPr>
        <w:instrText xml:space="preserve"> TOC \o "1-2" \h \z \u </w:instrText>
      </w:r>
      <w:r>
        <w:rPr>
          <w:lang w:val="vi-VN"/>
        </w:rPr>
        <w:fldChar w:fldCharType="separate"/>
      </w:r>
      <w:hyperlink w:anchor="_Toc230788490" w:history="1">
        <w:r w:rsidRPr="00590897">
          <w:rPr>
            <w:rStyle w:val="Hyperlink"/>
            <w:noProof/>
          </w:rPr>
          <w:t>1. Project overview</w:t>
        </w:r>
        <w:r>
          <w:rPr>
            <w:noProof/>
            <w:webHidden/>
          </w:rPr>
          <w:tab/>
        </w:r>
        <w:r>
          <w:rPr>
            <w:noProof/>
            <w:webHidden/>
          </w:rPr>
          <w:fldChar w:fldCharType="begin"/>
        </w:r>
        <w:r>
          <w:rPr>
            <w:noProof/>
            <w:webHidden/>
          </w:rPr>
          <w:instrText xml:space="preserve"> PAGEREF _Toc230788490 \h </w:instrText>
        </w:r>
        <w:r>
          <w:rPr>
            <w:noProof/>
            <w:webHidden/>
          </w:rPr>
        </w:r>
        <w:r>
          <w:rPr>
            <w:noProof/>
            <w:webHidden/>
          </w:rPr>
          <w:fldChar w:fldCharType="separate"/>
        </w:r>
        <w:r>
          <w:rPr>
            <w:noProof/>
            <w:webHidden/>
          </w:rPr>
          <w:t>2</w:t>
        </w:r>
        <w:r>
          <w:rPr>
            <w:noProof/>
            <w:webHidden/>
          </w:rPr>
          <w:fldChar w:fldCharType="end"/>
        </w:r>
      </w:hyperlink>
    </w:p>
    <w:p w14:paraId="1A78F6D0" w14:textId="5F794206" w:rsidR="00284591" w:rsidRDefault="00284591">
      <w:pPr>
        <w:pStyle w:val="TOC1"/>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1" w:history="1">
        <w:r w:rsidRPr="00590897">
          <w:rPr>
            <w:rStyle w:val="Hyperlink"/>
            <w:noProof/>
          </w:rPr>
          <w:t>2. Runtime workflow diagrams</w:t>
        </w:r>
        <w:r>
          <w:rPr>
            <w:noProof/>
            <w:webHidden/>
          </w:rPr>
          <w:tab/>
        </w:r>
        <w:r>
          <w:rPr>
            <w:noProof/>
            <w:webHidden/>
          </w:rPr>
          <w:fldChar w:fldCharType="begin"/>
        </w:r>
        <w:r>
          <w:rPr>
            <w:noProof/>
            <w:webHidden/>
          </w:rPr>
          <w:instrText xml:space="preserve"> PAGEREF _Toc230788491 \h </w:instrText>
        </w:r>
        <w:r>
          <w:rPr>
            <w:noProof/>
            <w:webHidden/>
          </w:rPr>
        </w:r>
        <w:r>
          <w:rPr>
            <w:noProof/>
            <w:webHidden/>
          </w:rPr>
          <w:fldChar w:fldCharType="separate"/>
        </w:r>
        <w:r>
          <w:rPr>
            <w:noProof/>
            <w:webHidden/>
          </w:rPr>
          <w:t>3</w:t>
        </w:r>
        <w:r>
          <w:rPr>
            <w:noProof/>
            <w:webHidden/>
          </w:rPr>
          <w:fldChar w:fldCharType="end"/>
        </w:r>
      </w:hyperlink>
    </w:p>
    <w:p w14:paraId="2DA155EA" w14:textId="34C5B49E" w:rsidR="00284591" w:rsidRDefault="00284591">
      <w:pPr>
        <w:pStyle w:val="TOC1"/>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2" w:history="1">
        <w:r w:rsidRPr="00590897">
          <w:rPr>
            <w:rStyle w:val="Hyperlink"/>
            <w:noProof/>
          </w:rPr>
          <w:t>3. File-by-file explanation</w:t>
        </w:r>
        <w:r>
          <w:rPr>
            <w:noProof/>
            <w:webHidden/>
          </w:rPr>
          <w:tab/>
        </w:r>
        <w:r>
          <w:rPr>
            <w:noProof/>
            <w:webHidden/>
          </w:rPr>
          <w:fldChar w:fldCharType="begin"/>
        </w:r>
        <w:r>
          <w:rPr>
            <w:noProof/>
            <w:webHidden/>
          </w:rPr>
          <w:instrText xml:space="preserve"> PAGEREF _Toc230788492 \h </w:instrText>
        </w:r>
        <w:r>
          <w:rPr>
            <w:noProof/>
            <w:webHidden/>
          </w:rPr>
        </w:r>
        <w:r>
          <w:rPr>
            <w:noProof/>
            <w:webHidden/>
          </w:rPr>
          <w:fldChar w:fldCharType="separate"/>
        </w:r>
        <w:r>
          <w:rPr>
            <w:noProof/>
            <w:webHidden/>
          </w:rPr>
          <w:t>5</w:t>
        </w:r>
        <w:r>
          <w:rPr>
            <w:noProof/>
            <w:webHidden/>
          </w:rPr>
          <w:fldChar w:fldCharType="end"/>
        </w:r>
      </w:hyperlink>
    </w:p>
    <w:p w14:paraId="2169CF5F" w14:textId="1269CD05"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3" w:history="1">
        <w:r w:rsidRPr="00590897">
          <w:rPr>
            <w:rStyle w:val="Hyperlink"/>
            <w:noProof/>
          </w:rPr>
          <w:t>3.1 main.py - Application entry point</w:t>
        </w:r>
        <w:r>
          <w:rPr>
            <w:noProof/>
            <w:webHidden/>
          </w:rPr>
          <w:tab/>
        </w:r>
        <w:r>
          <w:rPr>
            <w:noProof/>
            <w:webHidden/>
          </w:rPr>
          <w:fldChar w:fldCharType="begin"/>
        </w:r>
        <w:r>
          <w:rPr>
            <w:noProof/>
            <w:webHidden/>
          </w:rPr>
          <w:instrText xml:space="preserve"> PAGEREF _Toc230788493 \h </w:instrText>
        </w:r>
        <w:r>
          <w:rPr>
            <w:noProof/>
            <w:webHidden/>
          </w:rPr>
        </w:r>
        <w:r>
          <w:rPr>
            <w:noProof/>
            <w:webHidden/>
          </w:rPr>
          <w:fldChar w:fldCharType="separate"/>
        </w:r>
        <w:r>
          <w:rPr>
            <w:noProof/>
            <w:webHidden/>
          </w:rPr>
          <w:t>5</w:t>
        </w:r>
        <w:r>
          <w:rPr>
            <w:noProof/>
            <w:webHidden/>
          </w:rPr>
          <w:fldChar w:fldCharType="end"/>
        </w:r>
      </w:hyperlink>
    </w:p>
    <w:p w14:paraId="73452F6C" w14:textId="72E7E5DF"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4" w:history="1">
        <w:r w:rsidRPr="00590897">
          <w:rPr>
            <w:rStyle w:val="Hyperlink"/>
            <w:noProof/>
          </w:rPr>
          <w:t>3.2 config.py - Central configuration</w:t>
        </w:r>
        <w:r>
          <w:rPr>
            <w:noProof/>
            <w:webHidden/>
          </w:rPr>
          <w:tab/>
        </w:r>
        <w:r>
          <w:rPr>
            <w:noProof/>
            <w:webHidden/>
          </w:rPr>
          <w:fldChar w:fldCharType="begin"/>
        </w:r>
        <w:r>
          <w:rPr>
            <w:noProof/>
            <w:webHidden/>
          </w:rPr>
          <w:instrText xml:space="preserve"> PAGEREF _Toc230788494 \h </w:instrText>
        </w:r>
        <w:r>
          <w:rPr>
            <w:noProof/>
            <w:webHidden/>
          </w:rPr>
        </w:r>
        <w:r>
          <w:rPr>
            <w:noProof/>
            <w:webHidden/>
          </w:rPr>
          <w:fldChar w:fldCharType="separate"/>
        </w:r>
        <w:r>
          <w:rPr>
            <w:noProof/>
            <w:webHidden/>
          </w:rPr>
          <w:t>5</w:t>
        </w:r>
        <w:r>
          <w:rPr>
            <w:noProof/>
            <w:webHidden/>
          </w:rPr>
          <w:fldChar w:fldCharType="end"/>
        </w:r>
      </w:hyperlink>
    </w:p>
    <w:p w14:paraId="4039401D" w14:textId="24D288EC"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5" w:history="1">
        <w:r w:rsidRPr="00590897">
          <w:rPr>
            <w:rStyle w:val="Hyperlink"/>
            <w:noProof/>
          </w:rPr>
          <w:t>3.3 app_state.py - Shared runtime state</w:t>
        </w:r>
        <w:r>
          <w:rPr>
            <w:noProof/>
            <w:webHidden/>
          </w:rPr>
          <w:tab/>
        </w:r>
        <w:r>
          <w:rPr>
            <w:noProof/>
            <w:webHidden/>
          </w:rPr>
          <w:fldChar w:fldCharType="begin"/>
        </w:r>
        <w:r>
          <w:rPr>
            <w:noProof/>
            <w:webHidden/>
          </w:rPr>
          <w:instrText xml:space="preserve"> PAGEREF _Toc230788495 \h </w:instrText>
        </w:r>
        <w:r>
          <w:rPr>
            <w:noProof/>
            <w:webHidden/>
          </w:rPr>
        </w:r>
        <w:r>
          <w:rPr>
            <w:noProof/>
            <w:webHidden/>
          </w:rPr>
          <w:fldChar w:fldCharType="separate"/>
        </w:r>
        <w:r>
          <w:rPr>
            <w:noProof/>
            <w:webHidden/>
          </w:rPr>
          <w:t>6</w:t>
        </w:r>
        <w:r>
          <w:rPr>
            <w:noProof/>
            <w:webHidden/>
          </w:rPr>
          <w:fldChar w:fldCharType="end"/>
        </w:r>
      </w:hyperlink>
    </w:p>
    <w:p w14:paraId="6F5D785E" w14:textId="6E80B5E1"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6" w:history="1">
        <w:r w:rsidRPr="00590897">
          <w:rPr>
            <w:rStyle w:val="Hyperlink"/>
            <w:noProof/>
          </w:rPr>
          <w:t>3.4 camera_record3d.py - Record3D USB RGBD camera wrapper</w:t>
        </w:r>
        <w:r>
          <w:rPr>
            <w:noProof/>
            <w:webHidden/>
          </w:rPr>
          <w:tab/>
        </w:r>
        <w:r>
          <w:rPr>
            <w:noProof/>
            <w:webHidden/>
          </w:rPr>
          <w:fldChar w:fldCharType="begin"/>
        </w:r>
        <w:r>
          <w:rPr>
            <w:noProof/>
            <w:webHidden/>
          </w:rPr>
          <w:instrText xml:space="preserve"> PAGEREF _Toc230788496 \h </w:instrText>
        </w:r>
        <w:r>
          <w:rPr>
            <w:noProof/>
            <w:webHidden/>
          </w:rPr>
        </w:r>
        <w:r>
          <w:rPr>
            <w:noProof/>
            <w:webHidden/>
          </w:rPr>
          <w:fldChar w:fldCharType="separate"/>
        </w:r>
        <w:r>
          <w:rPr>
            <w:noProof/>
            <w:webHidden/>
          </w:rPr>
          <w:t>8</w:t>
        </w:r>
        <w:r>
          <w:rPr>
            <w:noProof/>
            <w:webHidden/>
          </w:rPr>
          <w:fldChar w:fldCharType="end"/>
        </w:r>
      </w:hyperlink>
    </w:p>
    <w:p w14:paraId="6FDF9433" w14:textId="3E0B26FC"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7" w:history="1">
        <w:r w:rsidRPr="00590897">
          <w:rPr>
            <w:rStyle w:val="Hyperlink"/>
            <w:noProof/>
          </w:rPr>
          <w:t>3.5 models.py - Lazy AI model manager</w:t>
        </w:r>
        <w:r>
          <w:rPr>
            <w:noProof/>
            <w:webHidden/>
          </w:rPr>
          <w:tab/>
        </w:r>
        <w:r>
          <w:rPr>
            <w:noProof/>
            <w:webHidden/>
          </w:rPr>
          <w:fldChar w:fldCharType="begin"/>
        </w:r>
        <w:r>
          <w:rPr>
            <w:noProof/>
            <w:webHidden/>
          </w:rPr>
          <w:instrText xml:space="preserve"> PAGEREF _Toc230788497 \h </w:instrText>
        </w:r>
        <w:r>
          <w:rPr>
            <w:noProof/>
            <w:webHidden/>
          </w:rPr>
        </w:r>
        <w:r>
          <w:rPr>
            <w:noProof/>
            <w:webHidden/>
          </w:rPr>
          <w:fldChar w:fldCharType="separate"/>
        </w:r>
        <w:r>
          <w:rPr>
            <w:noProof/>
            <w:webHidden/>
          </w:rPr>
          <w:t>9</w:t>
        </w:r>
        <w:r>
          <w:rPr>
            <w:noProof/>
            <w:webHidden/>
          </w:rPr>
          <w:fldChar w:fldCharType="end"/>
        </w:r>
      </w:hyperlink>
    </w:p>
    <w:p w14:paraId="6F4551A6" w14:textId="4BC6A4B2"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8" w:history="1">
        <w:r w:rsidRPr="00590897">
          <w:rPr>
            <w:rStyle w:val="Hyperlink"/>
            <w:noProof/>
          </w:rPr>
          <w:t>3.6 depth_utils.py - Depth processing helpers</w:t>
        </w:r>
        <w:r>
          <w:rPr>
            <w:noProof/>
            <w:webHidden/>
          </w:rPr>
          <w:tab/>
        </w:r>
        <w:r>
          <w:rPr>
            <w:noProof/>
            <w:webHidden/>
          </w:rPr>
          <w:fldChar w:fldCharType="begin"/>
        </w:r>
        <w:r>
          <w:rPr>
            <w:noProof/>
            <w:webHidden/>
          </w:rPr>
          <w:instrText xml:space="preserve"> PAGEREF _Toc230788498 \h </w:instrText>
        </w:r>
        <w:r>
          <w:rPr>
            <w:noProof/>
            <w:webHidden/>
          </w:rPr>
        </w:r>
        <w:r>
          <w:rPr>
            <w:noProof/>
            <w:webHidden/>
          </w:rPr>
          <w:fldChar w:fldCharType="separate"/>
        </w:r>
        <w:r>
          <w:rPr>
            <w:noProof/>
            <w:webHidden/>
          </w:rPr>
          <w:t>10</w:t>
        </w:r>
        <w:r>
          <w:rPr>
            <w:noProof/>
            <w:webHidden/>
          </w:rPr>
          <w:fldChar w:fldCharType="end"/>
        </w:r>
      </w:hyperlink>
    </w:p>
    <w:p w14:paraId="515A4783" w14:textId="5A955F93"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499" w:history="1">
        <w:r w:rsidRPr="00590897">
          <w:rPr>
            <w:rStyle w:val="Hyperlink"/>
            <w:noProof/>
          </w:rPr>
          <w:t>3.7 lidar_safety.py - Front safety zone logic</w:t>
        </w:r>
        <w:r>
          <w:rPr>
            <w:noProof/>
            <w:webHidden/>
          </w:rPr>
          <w:tab/>
        </w:r>
        <w:r>
          <w:rPr>
            <w:noProof/>
            <w:webHidden/>
          </w:rPr>
          <w:fldChar w:fldCharType="begin"/>
        </w:r>
        <w:r>
          <w:rPr>
            <w:noProof/>
            <w:webHidden/>
          </w:rPr>
          <w:instrText xml:space="preserve"> PAGEREF _Toc230788499 \h </w:instrText>
        </w:r>
        <w:r>
          <w:rPr>
            <w:noProof/>
            <w:webHidden/>
          </w:rPr>
        </w:r>
        <w:r>
          <w:rPr>
            <w:noProof/>
            <w:webHidden/>
          </w:rPr>
          <w:fldChar w:fldCharType="separate"/>
        </w:r>
        <w:r>
          <w:rPr>
            <w:noProof/>
            <w:webHidden/>
          </w:rPr>
          <w:t>12</w:t>
        </w:r>
        <w:r>
          <w:rPr>
            <w:noProof/>
            <w:webHidden/>
          </w:rPr>
          <w:fldChar w:fldCharType="end"/>
        </w:r>
      </w:hyperlink>
    </w:p>
    <w:p w14:paraId="0F765053" w14:textId="6D0AFF40"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0" w:history="1">
        <w:r w:rsidRPr="00590897">
          <w:rPr>
            <w:rStyle w:val="Hyperlink"/>
            <w:noProof/>
          </w:rPr>
          <w:t>3.8 visual_odometry.py - Open3D RGBD visual odometry</w:t>
        </w:r>
        <w:r>
          <w:rPr>
            <w:noProof/>
            <w:webHidden/>
          </w:rPr>
          <w:tab/>
        </w:r>
        <w:r>
          <w:rPr>
            <w:noProof/>
            <w:webHidden/>
          </w:rPr>
          <w:fldChar w:fldCharType="begin"/>
        </w:r>
        <w:r>
          <w:rPr>
            <w:noProof/>
            <w:webHidden/>
          </w:rPr>
          <w:instrText xml:space="preserve"> PAGEREF _Toc230788500 \h </w:instrText>
        </w:r>
        <w:r>
          <w:rPr>
            <w:noProof/>
            <w:webHidden/>
          </w:rPr>
        </w:r>
        <w:r>
          <w:rPr>
            <w:noProof/>
            <w:webHidden/>
          </w:rPr>
          <w:fldChar w:fldCharType="separate"/>
        </w:r>
        <w:r>
          <w:rPr>
            <w:noProof/>
            <w:webHidden/>
          </w:rPr>
          <w:t>13</w:t>
        </w:r>
        <w:r>
          <w:rPr>
            <w:noProof/>
            <w:webHidden/>
          </w:rPr>
          <w:fldChar w:fldCharType="end"/>
        </w:r>
      </w:hyperlink>
    </w:p>
    <w:p w14:paraId="48F42A90" w14:textId="4926AB60"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1" w:history="1">
        <w:r w:rsidRPr="00590897">
          <w:rPr>
            <w:rStyle w:val="Hyperlink"/>
            <w:noProof/>
          </w:rPr>
          <w:t>3.9 mapping.py - Occupancy grid mapping and path planning</w:t>
        </w:r>
        <w:r>
          <w:rPr>
            <w:noProof/>
            <w:webHidden/>
          </w:rPr>
          <w:tab/>
        </w:r>
        <w:r>
          <w:rPr>
            <w:noProof/>
            <w:webHidden/>
          </w:rPr>
          <w:fldChar w:fldCharType="begin"/>
        </w:r>
        <w:r>
          <w:rPr>
            <w:noProof/>
            <w:webHidden/>
          </w:rPr>
          <w:instrText xml:space="preserve"> PAGEREF _Toc230788501 \h </w:instrText>
        </w:r>
        <w:r>
          <w:rPr>
            <w:noProof/>
            <w:webHidden/>
          </w:rPr>
        </w:r>
        <w:r>
          <w:rPr>
            <w:noProof/>
            <w:webHidden/>
          </w:rPr>
          <w:fldChar w:fldCharType="separate"/>
        </w:r>
        <w:r>
          <w:rPr>
            <w:noProof/>
            <w:webHidden/>
          </w:rPr>
          <w:t>14</w:t>
        </w:r>
        <w:r>
          <w:rPr>
            <w:noProof/>
            <w:webHidden/>
          </w:rPr>
          <w:fldChar w:fldCharType="end"/>
        </w:r>
      </w:hyperlink>
    </w:p>
    <w:p w14:paraId="5A11A8CF" w14:textId="0D4E8726"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2" w:history="1">
        <w:r w:rsidRPr="00590897">
          <w:rPr>
            <w:rStyle w:val="Hyperlink"/>
            <w:noProof/>
          </w:rPr>
          <w:t>3.10 locker.py - Delivery locker and QR unlock system</w:t>
        </w:r>
        <w:r>
          <w:rPr>
            <w:noProof/>
            <w:webHidden/>
          </w:rPr>
          <w:tab/>
        </w:r>
        <w:r>
          <w:rPr>
            <w:noProof/>
            <w:webHidden/>
          </w:rPr>
          <w:fldChar w:fldCharType="begin"/>
        </w:r>
        <w:r>
          <w:rPr>
            <w:noProof/>
            <w:webHidden/>
          </w:rPr>
          <w:instrText xml:space="preserve"> PAGEREF _Toc230788502 \h </w:instrText>
        </w:r>
        <w:r>
          <w:rPr>
            <w:noProof/>
            <w:webHidden/>
          </w:rPr>
        </w:r>
        <w:r>
          <w:rPr>
            <w:noProof/>
            <w:webHidden/>
          </w:rPr>
          <w:fldChar w:fldCharType="separate"/>
        </w:r>
        <w:r>
          <w:rPr>
            <w:noProof/>
            <w:webHidden/>
          </w:rPr>
          <w:t>16</w:t>
        </w:r>
        <w:r>
          <w:rPr>
            <w:noProof/>
            <w:webHidden/>
          </w:rPr>
          <w:fldChar w:fldCharType="end"/>
        </w:r>
      </w:hyperlink>
    </w:p>
    <w:p w14:paraId="7285E683" w14:textId="546FE54A"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3" w:history="1">
        <w:r w:rsidRPr="00590897">
          <w:rPr>
            <w:rStyle w:val="Hyperlink"/>
            <w:noProof/>
          </w:rPr>
          <w:t>3.11 gui.py - Main GUI controller and application loop</w:t>
        </w:r>
        <w:r>
          <w:rPr>
            <w:noProof/>
            <w:webHidden/>
          </w:rPr>
          <w:tab/>
        </w:r>
        <w:r>
          <w:rPr>
            <w:noProof/>
            <w:webHidden/>
          </w:rPr>
          <w:fldChar w:fldCharType="begin"/>
        </w:r>
        <w:r>
          <w:rPr>
            <w:noProof/>
            <w:webHidden/>
          </w:rPr>
          <w:instrText xml:space="preserve"> PAGEREF _Toc230788503 \h </w:instrText>
        </w:r>
        <w:r>
          <w:rPr>
            <w:noProof/>
            <w:webHidden/>
          </w:rPr>
        </w:r>
        <w:r>
          <w:rPr>
            <w:noProof/>
            <w:webHidden/>
          </w:rPr>
          <w:fldChar w:fldCharType="separate"/>
        </w:r>
        <w:r>
          <w:rPr>
            <w:noProof/>
            <w:webHidden/>
          </w:rPr>
          <w:t>17</w:t>
        </w:r>
        <w:r>
          <w:rPr>
            <w:noProof/>
            <w:webHidden/>
          </w:rPr>
          <w:fldChar w:fldCharType="end"/>
        </w:r>
      </w:hyperlink>
    </w:p>
    <w:p w14:paraId="15E91D36" w14:textId="4344096E"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4" w:history="1">
        <w:r w:rsidRPr="00590897">
          <w:rPr>
            <w:rStyle w:val="Hyperlink"/>
            <w:noProof/>
          </w:rPr>
          <w:t>3.12 face_recognition_utils.py - Face embedding comparison and registration</w:t>
        </w:r>
        <w:r>
          <w:rPr>
            <w:noProof/>
            <w:webHidden/>
          </w:rPr>
          <w:tab/>
        </w:r>
        <w:r>
          <w:rPr>
            <w:noProof/>
            <w:webHidden/>
          </w:rPr>
          <w:fldChar w:fldCharType="begin"/>
        </w:r>
        <w:r>
          <w:rPr>
            <w:noProof/>
            <w:webHidden/>
          </w:rPr>
          <w:instrText xml:space="preserve"> PAGEREF _Toc230788504 \h </w:instrText>
        </w:r>
        <w:r>
          <w:rPr>
            <w:noProof/>
            <w:webHidden/>
          </w:rPr>
        </w:r>
        <w:r>
          <w:rPr>
            <w:noProof/>
            <w:webHidden/>
          </w:rPr>
          <w:fldChar w:fldCharType="separate"/>
        </w:r>
        <w:r>
          <w:rPr>
            <w:noProof/>
            <w:webHidden/>
          </w:rPr>
          <w:t>18</w:t>
        </w:r>
        <w:r>
          <w:rPr>
            <w:noProof/>
            <w:webHidden/>
          </w:rPr>
          <w:fldChar w:fldCharType="end"/>
        </w:r>
      </w:hyperlink>
    </w:p>
    <w:p w14:paraId="2B127091" w14:textId="1319A9C9"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5" w:history="1">
        <w:r w:rsidRPr="00590897">
          <w:rPr>
            <w:rStyle w:val="Hyperlink"/>
            <w:noProof/>
          </w:rPr>
          <w:t>3.13 drawing.py - OpenCV overlay drawing</w:t>
        </w:r>
        <w:r>
          <w:rPr>
            <w:noProof/>
            <w:webHidden/>
          </w:rPr>
          <w:tab/>
        </w:r>
        <w:r>
          <w:rPr>
            <w:noProof/>
            <w:webHidden/>
          </w:rPr>
          <w:fldChar w:fldCharType="begin"/>
        </w:r>
        <w:r>
          <w:rPr>
            <w:noProof/>
            <w:webHidden/>
          </w:rPr>
          <w:instrText xml:space="preserve"> PAGEREF _Toc230788505 \h </w:instrText>
        </w:r>
        <w:r>
          <w:rPr>
            <w:noProof/>
            <w:webHidden/>
          </w:rPr>
        </w:r>
        <w:r>
          <w:rPr>
            <w:noProof/>
            <w:webHidden/>
          </w:rPr>
          <w:fldChar w:fldCharType="separate"/>
        </w:r>
        <w:r>
          <w:rPr>
            <w:noProof/>
            <w:webHidden/>
          </w:rPr>
          <w:t>20</w:t>
        </w:r>
        <w:r>
          <w:rPr>
            <w:noProof/>
            <w:webHidden/>
          </w:rPr>
          <w:fldChar w:fldCharType="end"/>
        </w:r>
      </w:hyperlink>
    </w:p>
    <w:p w14:paraId="7D753D3E" w14:textId="5B3DE665"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6" w:history="1">
        <w:r w:rsidRPr="00590897">
          <w:rPr>
            <w:rStyle w:val="Hyperlink"/>
            <w:noProof/>
          </w:rPr>
          <w:t>3.14 dialogs.py - Tkinter modal dialogs</w:t>
        </w:r>
        <w:r>
          <w:rPr>
            <w:noProof/>
            <w:webHidden/>
          </w:rPr>
          <w:tab/>
        </w:r>
        <w:r>
          <w:rPr>
            <w:noProof/>
            <w:webHidden/>
          </w:rPr>
          <w:fldChar w:fldCharType="begin"/>
        </w:r>
        <w:r>
          <w:rPr>
            <w:noProof/>
            <w:webHidden/>
          </w:rPr>
          <w:instrText xml:space="preserve"> PAGEREF _Toc230788506 \h </w:instrText>
        </w:r>
        <w:r>
          <w:rPr>
            <w:noProof/>
            <w:webHidden/>
          </w:rPr>
        </w:r>
        <w:r>
          <w:rPr>
            <w:noProof/>
            <w:webHidden/>
          </w:rPr>
          <w:fldChar w:fldCharType="separate"/>
        </w:r>
        <w:r>
          <w:rPr>
            <w:noProof/>
            <w:webHidden/>
          </w:rPr>
          <w:t>21</w:t>
        </w:r>
        <w:r>
          <w:rPr>
            <w:noProof/>
            <w:webHidden/>
          </w:rPr>
          <w:fldChar w:fldCharType="end"/>
        </w:r>
      </w:hyperlink>
    </w:p>
    <w:p w14:paraId="15BB7A2C" w14:textId="0F8AED82"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7" w:history="1">
        <w:r w:rsidRPr="00590897">
          <w:rPr>
            <w:rStyle w:val="Hyperlink"/>
            <w:noProof/>
          </w:rPr>
          <w:t>3.15 save_load.py - Save/load map sessions</w:t>
        </w:r>
        <w:r>
          <w:rPr>
            <w:noProof/>
            <w:webHidden/>
          </w:rPr>
          <w:tab/>
        </w:r>
        <w:r>
          <w:rPr>
            <w:noProof/>
            <w:webHidden/>
          </w:rPr>
          <w:fldChar w:fldCharType="begin"/>
        </w:r>
        <w:r>
          <w:rPr>
            <w:noProof/>
            <w:webHidden/>
          </w:rPr>
          <w:instrText xml:space="preserve"> PAGEREF _Toc230788507 \h </w:instrText>
        </w:r>
        <w:r>
          <w:rPr>
            <w:noProof/>
            <w:webHidden/>
          </w:rPr>
        </w:r>
        <w:r>
          <w:rPr>
            <w:noProof/>
            <w:webHidden/>
          </w:rPr>
          <w:fldChar w:fldCharType="separate"/>
        </w:r>
        <w:r>
          <w:rPr>
            <w:noProof/>
            <w:webHidden/>
          </w:rPr>
          <w:t>22</w:t>
        </w:r>
        <w:r>
          <w:rPr>
            <w:noProof/>
            <w:webHidden/>
          </w:rPr>
          <w:fldChar w:fldCharType="end"/>
        </w:r>
      </w:hyperlink>
    </w:p>
    <w:p w14:paraId="544AAD32" w14:textId="55660E4D"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8" w:history="1">
        <w:r w:rsidRPr="00590897">
          <w:rPr>
            <w:rStyle w:val="Hyperlink"/>
            <w:noProof/>
          </w:rPr>
          <w:t>3.16 pointcloud.py - PLY point cloud export</w:t>
        </w:r>
        <w:r>
          <w:rPr>
            <w:noProof/>
            <w:webHidden/>
          </w:rPr>
          <w:tab/>
        </w:r>
        <w:r>
          <w:rPr>
            <w:noProof/>
            <w:webHidden/>
          </w:rPr>
          <w:fldChar w:fldCharType="begin"/>
        </w:r>
        <w:r>
          <w:rPr>
            <w:noProof/>
            <w:webHidden/>
          </w:rPr>
          <w:instrText xml:space="preserve"> PAGEREF _Toc230788508 \h </w:instrText>
        </w:r>
        <w:r>
          <w:rPr>
            <w:noProof/>
            <w:webHidden/>
          </w:rPr>
        </w:r>
        <w:r>
          <w:rPr>
            <w:noProof/>
            <w:webHidden/>
          </w:rPr>
          <w:fldChar w:fldCharType="separate"/>
        </w:r>
        <w:r>
          <w:rPr>
            <w:noProof/>
            <w:webHidden/>
          </w:rPr>
          <w:t>24</w:t>
        </w:r>
        <w:r>
          <w:rPr>
            <w:noProof/>
            <w:webHidden/>
          </w:rPr>
          <w:fldChar w:fldCharType="end"/>
        </w:r>
      </w:hyperlink>
    </w:p>
    <w:p w14:paraId="4FE32E61" w14:textId="6C500E48"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09" w:history="1">
        <w:r w:rsidRPr="00590897">
          <w:rPr>
            <w:rStyle w:val="Hyperlink"/>
            <w:noProof/>
          </w:rPr>
          <w:t>3.17 requirements.txt / run_windows.bat / README.md - Project support files</w:t>
        </w:r>
        <w:r>
          <w:rPr>
            <w:noProof/>
            <w:webHidden/>
          </w:rPr>
          <w:tab/>
        </w:r>
        <w:r>
          <w:rPr>
            <w:noProof/>
            <w:webHidden/>
          </w:rPr>
          <w:fldChar w:fldCharType="begin"/>
        </w:r>
        <w:r>
          <w:rPr>
            <w:noProof/>
            <w:webHidden/>
          </w:rPr>
          <w:instrText xml:space="preserve"> PAGEREF _Toc230788509 \h </w:instrText>
        </w:r>
        <w:r>
          <w:rPr>
            <w:noProof/>
            <w:webHidden/>
          </w:rPr>
        </w:r>
        <w:r>
          <w:rPr>
            <w:noProof/>
            <w:webHidden/>
          </w:rPr>
          <w:fldChar w:fldCharType="separate"/>
        </w:r>
        <w:r>
          <w:rPr>
            <w:noProof/>
            <w:webHidden/>
          </w:rPr>
          <w:t>25</w:t>
        </w:r>
        <w:r>
          <w:rPr>
            <w:noProof/>
            <w:webHidden/>
          </w:rPr>
          <w:fldChar w:fldCharType="end"/>
        </w:r>
      </w:hyperlink>
    </w:p>
    <w:p w14:paraId="5977298F" w14:textId="0CE4351C" w:rsidR="00284591" w:rsidRDefault="00284591">
      <w:pPr>
        <w:pStyle w:val="TOC1"/>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10" w:history="1">
        <w:r w:rsidRPr="00590897">
          <w:rPr>
            <w:rStyle w:val="Hyperlink"/>
            <w:noProof/>
          </w:rPr>
          <w:t>4. Library/dependency explanation</w:t>
        </w:r>
        <w:r>
          <w:rPr>
            <w:noProof/>
            <w:webHidden/>
          </w:rPr>
          <w:tab/>
        </w:r>
        <w:r>
          <w:rPr>
            <w:noProof/>
            <w:webHidden/>
          </w:rPr>
          <w:fldChar w:fldCharType="begin"/>
        </w:r>
        <w:r>
          <w:rPr>
            <w:noProof/>
            <w:webHidden/>
          </w:rPr>
          <w:instrText xml:space="preserve"> PAGEREF _Toc230788510 \h </w:instrText>
        </w:r>
        <w:r>
          <w:rPr>
            <w:noProof/>
            <w:webHidden/>
          </w:rPr>
        </w:r>
        <w:r>
          <w:rPr>
            <w:noProof/>
            <w:webHidden/>
          </w:rPr>
          <w:fldChar w:fldCharType="separate"/>
        </w:r>
        <w:r>
          <w:rPr>
            <w:noProof/>
            <w:webHidden/>
          </w:rPr>
          <w:t>25</w:t>
        </w:r>
        <w:r>
          <w:rPr>
            <w:noProof/>
            <w:webHidden/>
          </w:rPr>
          <w:fldChar w:fldCharType="end"/>
        </w:r>
      </w:hyperlink>
    </w:p>
    <w:p w14:paraId="4B82497C" w14:textId="19478C73" w:rsidR="00284591" w:rsidRDefault="00284591">
      <w:pPr>
        <w:pStyle w:val="TOC1"/>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11" w:history="1">
        <w:r w:rsidRPr="00590897">
          <w:rPr>
            <w:rStyle w:val="Hyperlink"/>
            <w:noProof/>
          </w:rPr>
          <w:t>5. Questions that may be asked</w:t>
        </w:r>
        <w:r>
          <w:rPr>
            <w:noProof/>
            <w:webHidden/>
          </w:rPr>
          <w:tab/>
        </w:r>
        <w:r>
          <w:rPr>
            <w:noProof/>
            <w:webHidden/>
          </w:rPr>
          <w:fldChar w:fldCharType="begin"/>
        </w:r>
        <w:r>
          <w:rPr>
            <w:noProof/>
            <w:webHidden/>
          </w:rPr>
          <w:instrText xml:space="preserve"> PAGEREF _Toc230788511 \h </w:instrText>
        </w:r>
        <w:r>
          <w:rPr>
            <w:noProof/>
            <w:webHidden/>
          </w:rPr>
        </w:r>
        <w:r>
          <w:rPr>
            <w:noProof/>
            <w:webHidden/>
          </w:rPr>
          <w:fldChar w:fldCharType="separate"/>
        </w:r>
        <w:r>
          <w:rPr>
            <w:noProof/>
            <w:webHidden/>
          </w:rPr>
          <w:t>26</w:t>
        </w:r>
        <w:r>
          <w:rPr>
            <w:noProof/>
            <w:webHidden/>
          </w:rPr>
          <w:fldChar w:fldCharType="end"/>
        </w:r>
      </w:hyperlink>
    </w:p>
    <w:p w14:paraId="604A0185" w14:textId="0A62FB77" w:rsidR="00284591" w:rsidRDefault="00284591">
      <w:pPr>
        <w:pStyle w:val="TOC1"/>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12" w:history="1">
        <w:r w:rsidRPr="00590897">
          <w:rPr>
            <w:rStyle w:val="Hyperlink"/>
            <w:noProof/>
          </w:rPr>
          <w:t>6. Improvement roadmap</w:t>
        </w:r>
        <w:r>
          <w:rPr>
            <w:noProof/>
            <w:webHidden/>
          </w:rPr>
          <w:tab/>
        </w:r>
        <w:r>
          <w:rPr>
            <w:noProof/>
            <w:webHidden/>
          </w:rPr>
          <w:fldChar w:fldCharType="begin"/>
        </w:r>
        <w:r>
          <w:rPr>
            <w:noProof/>
            <w:webHidden/>
          </w:rPr>
          <w:instrText xml:space="preserve"> PAGEREF _Toc230788512 \h </w:instrText>
        </w:r>
        <w:r>
          <w:rPr>
            <w:noProof/>
            <w:webHidden/>
          </w:rPr>
        </w:r>
        <w:r>
          <w:rPr>
            <w:noProof/>
            <w:webHidden/>
          </w:rPr>
          <w:fldChar w:fldCharType="separate"/>
        </w:r>
        <w:r>
          <w:rPr>
            <w:noProof/>
            <w:webHidden/>
          </w:rPr>
          <w:t>26</w:t>
        </w:r>
        <w:r>
          <w:rPr>
            <w:noProof/>
            <w:webHidden/>
          </w:rPr>
          <w:fldChar w:fldCharType="end"/>
        </w:r>
      </w:hyperlink>
    </w:p>
    <w:p w14:paraId="1229459A" w14:textId="7C251B8E" w:rsidR="00284591" w:rsidRDefault="00284591">
      <w:pPr>
        <w:pStyle w:val="TOC1"/>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13" w:history="1">
        <w:r w:rsidRPr="00590897">
          <w:rPr>
            <w:rStyle w:val="Hyperlink"/>
            <w:noProof/>
          </w:rPr>
          <w:t>Appendix: Key code patterns</w:t>
        </w:r>
        <w:r>
          <w:rPr>
            <w:noProof/>
            <w:webHidden/>
          </w:rPr>
          <w:tab/>
        </w:r>
        <w:r>
          <w:rPr>
            <w:noProof/>
            <w:webHidden/>
          </w:rPr>
          <w:fldChar w:fldCharType="begin"/>
        </w:r>
        <w:r>
          <w:rPr>
            <w:noProof/>
            <w:webHidden/>
          </w:rPr>
          <w:instrText xml:space="preserve"> PAGEREF _Toc230788513 \h </w:instrText>
        </w:r>
        <w:r>
          <w:rPr>
            <w:noProof/>
            <w:webHidden/>
          </w:rPr>
        </w:r>
        <w:r>
          <w:rPr>
            <w:noProof/>
            <w:webHidden/>
          </w:rPr>
          <w:fldChar w:fldCharType="separate"/>
        </w:r>
        <w:r>
          <w:rPr>
            <w:noProof/>
            <w:webHidden/>
          </w:rPr>
          <w:t>26</w:t>
        </w:r>
        <w:r>
          <w:rPr>
            <w:noProof/>
            <w:webHidden/>
          </w:rPr>
          <w:fldChar w:fldCharType="end"/>
        </w:r>
      </w:hyperlink>
    </w:p>
    <w:p w14:paraId="545FE934" w14:textId="0DAD926A"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14" w:history="1">
        <w:r w:rsidRPr="00590897">
          <w:rPr>
            <w:rStyle w:val="Hyperlink"/>
            <w:noProof/>
          </w:rPr>
          <w:t>Start/Stop camera pattern</w:t>
        </w:r>
        <w:r>
          <w:rPr>
            <w:noProof/>
            <w:webHidden/>
          </w:rPr>
          <w:tab/>
        </w:r>
        <w:r>
          <w:rPr>
            <w:noProof/>
            <w:webHidden/>
          </w:rPr>
          <w:fldChar w:fldCharType="begin"/>
        </w:r>
        <w:r>
          <w:rPr>
            <w:noProof/>
            <w:webHidden/>
          </w:rPr>
          <w:instrText xml:space="preserve"> PAGEREF _Toc230788514 \h </w:instrText>
        </w:r>
        <w:r>
          <w:rPr>
            <w:noProof/>
            <w:webHidden/>
          </w:rPr>
        </w:r>
        <w:r>
          <w:rPr>
            <w:noProof/>
            <w:webHidden/>
          </w:rPr>
          <w:fldChar w:fldCharType="separate"/>
        </w:r>
        <w:r>
          <w:rPr>
            <w:noProof/>
            <w:webHidden/>
          </w:rPr>
          <w:t>26</w:t>
        </w:r>
        <w:r>
          <w:rPr>
            <w:noProof/>
            <w:webHidden/>
          </w:rPr>
          <w:fldChar w:fldCharType="end"/>
        </w:r>
      </w:hyperlink>
    </w:p>
    <w:p w14:paraId="7E825BEF" w14:textId="04E95F85"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15" w:history="1">
        <w:r w:rsidRPr="00590897">
          <w:rPr>
            <w:rStyle w:val="Hyperlink"/>
            <w:noProof/>
          </w:rPr>
          <w:t>Frame dropping for realtime</w:t>
        </w:r>
        <w:r>
          <w:rPr>
            <w:noProof/>
            <w:webHidden/>
          </w:rPr>
          <w:tab/>
        </w:r>
        <w:r>
          <w:rPr>
            <w:noProof/>
            <w:webHidden/>
          </w:rPr>
          <w:fldChar w:fldCharType="begin"/>
        </w:r>
        <w:r>
          <w:rPr>
            <w:noProof/>
            <w:webHidden/>
          </w:rPr>
          <w:instrText xml:space="preserve"> PAGEREF _Toc230788515 \h </w:instrText>
        </w:r>
        <w:r>
          <w:rPr>
            <w:noProof/>
            <w:webHidden/>
          </w:rPr>
        </w:r>
        <w:r>
          <w:rPr>
            <w:noProof/>
            <w:webHidden/>
          </w:rPr>
          <w:fldChar w:fldCharType="separate"/>
        </w:r>
        <w:r>
          <w:rPr>
            <w:noProof/>
            <w:webHidden/>
          </w:rPr>
          <w:t>27</w:t>
        </w:r>
        <w:r>
          <w:rPr>
            <w:noProof/>
            <w:webHidden/>
          </w:rPr>
          <w:fldChar w:fldCharType="end"/>
        </w:r>
      </w:hyperlink>
    </w:p>
    <w:p w14:paraId="6A0DDD2D" w14:textId="57FF1240" w:rsidR="00284591" w:rsidRDefault="00284591">
      <w:pPr>
        <w:pStyle w:val="TOC2"/>
        <w:tabs>
          <w:tab w:val="right" w:leader="dot" w:pos="10358"/>
        </w:tabs>
        <w:rPr>
          <w:rFonts w:asciiTheme="minorHAnsi" w:eastAsiaTheme="minorEastAsia" w:hAnsiTheme="minorHAnsi"/>
          <w:noProof/>
          <w:kern w:val="2"/>
          <w:sz w:val="24"/>
          <w:szCs w:val="24"/>
          <w:lang w:val="vi-VN" w:eastAsia="zh-CN"/>
          <w14:ligatures w14:val="standardContextual"/>
        </w:rPr>
      </w:pPr>
      <w:hyperlink w:anchor="_Toc230788516" w:history="1">
        <w:r w:rsidRPr="00590897">
          <w:rPr>
            <w:rStyle w:val="Hyperlink"/>
            <w:noProof/>
          </w:rPr>
          <w:t>QR payload generation and fallback QR image</w:t>
        </w:r>
        <w:r>
          <w:rPr>
            <w:noProof/>
            <w:webHidden/>
          </w:rPr>
          <w:tab/>
        </w:r>
        <w:r>
          <w:rPr>
            <w:noProof/>
            <w:webHidden/>
          </w:rPr>
          <w:fldChar w:fldCharType="begin"/>
        </w:r>
        <w:r>
          <w:rPr>
            <w:noProof/>
            <w:webHidden/>
          </w:rPr>
          <w:instrText xml:space="preserve"> PAGEREF _Toc230788516 \h </w:instrText>
        </w:r>
        <w:r>
          <w:rPr>
            <w:noProof/>
            <w:webHidden/>
          </w:rPr>
        </w:r>
        <w:r>
          <w:rPr>
            <w:noProof/>
            <w:webHidden/>
          </w:rPr>
          <w:fldChar w:fldCharType="separate"/>
        </w:r>
        <w:r>
          <w:rPr>
            <w:noProof/>
            <w:webHidden/>
          </w:rPr>
          <w:t>27</w:t>
        </w:r>
        <w:r>
          <w:rPr>
            <w:noProof/>
            <w:webHidden/>
          </w:rPr>
          <w:fldChar w:fldCharType="end"/>
        </w:r>
      </w:hyperlink>
    </w:p>
    <w:p w14:paraId="0311297A" w14:textId="30EB0335" w:rsidR="00284591" w:rsidRDefault="00284591">
      <w:pPr>
        <w:pStyle w:val="Heading1"/>
        <w:rPr>
          <w:lang w:val="vi-VN"/>
        </w:rPr>
      </w:pPr>
      <w:r>
        <w:rPr>
          <w:lang w:val="vi-VN"/>
        </w:rPr>
        <w:fldChar w:fldCharType="end"/>
      </w:r>
    </w:p>
    <w:p w14:paraId="1D1F0C6F" w14:textId="77777777" w:rsidR="00284591" w:rsidRDefault="00284591">
      <w:pPr>
        <w:rPr>
          <w:rFonts w:asciiTheme="majorHAnsi" w:eastAsiaTheme="majorEastAsia" w:hAnsiTheme="majorHAnsi" w:cstheme="majorBidi"/>
          <w:b/>
          <w:bCs/>
          <w:color w:val="0F172A"/>
          <w:sz w:val="36"/>
          <w:szCs w:val="28"/>
        </w:rPr>
      </w:pPr>
      <w:bookmarkStart w:id="0" w:name="_Toc230788490"/>
      <w:r>
        <w:br w:type="page"/>
      </w:r>
    </w:p>
    <w:p w14:paraId="7E7A8472" w14:textId="6F6BFEE8" w:rsidR="003732F0" w:rsidRDefault="00000000">
      <w:pPr>
        <w:pStyle w:val="Heading1"/>
      </w:pPr>
      <w:r>
        <w:lastRenderedPageBreak/>
        <w:t>1. Project overview</w:t>
      </w:r>
      <w:bookmarkEnd w:id="0"/>
    </w:p>
    <w:p w14:paraId="3D380A37" w14:textId="77777777" w:rsidR="003732F0" w:rsidRDefault="00000000">
      <w:r>
        <w:t>This project is a modular Python prototype for an indoor smart delivery robot. It uses an iPhone with Record3D as an RGBD/LiDAR-like sensor, OpenCV for image/depth processing, Open3D for visual odometry, a lightweight occupancy grid for mapping, and a Tkinter GUI for control.</w:t>
      </w:r>
    </w:p>
    <w:p w14:paraId="29ECC31D" w14:textId="77777777" w:rsidR="003732F0" w:rsidRDefault="00000000">
      <w:r>
        <w:t>The current design separates DRIVE mode and MAP mode. DRIVE mode prioritizes low latency and front safety. MAP mode enables heavier mapping and visual odometry actions only when the user starts them.</w:t>
      </w:r>
    </w:p>
    <w:p w14:paraId="7B05EEEC" w14:textId="77777777" w:rsidR="003732F0" w:rsidRDefault="00000000">
      <w:r>
        <w:t>The delivery demo locks a simulated locker, generates a QR code, and unlocks the locker when the same QR payload is scanned by the robot camera.</w:t>
      </w:r>
    </w:p>
    <w:p w14:paraId="2DABC733" w14:textId="3EDA45F0" w:rsidR="003732F0" w:rsidRDefault="00000000">
      <w:pPr>
        <w:pStyle w:val="IntenseQuote"/>
      </w:pPr>
      <w:r>
        <w:t>Important limitation: this is not a complete autonomous delivery robot yet. It is a strong demo framework for sensing, safety, mapping, and locker workflow.</w:t>
      </w:r>
    </w:p>
    <w:p w14:paraId="3205C5EC" w14:textId="29D22809" w:rsidR="003732F0" w:rsidRDefault="00000000">
      <w:pPr>
        <w:pStyle w:val="Heading1"/>
      </w:pPr>
      <w:bookmarkStart w:id="1" w:name="_Toc230788491"/>
      <w:r>
        <w:t>2. Runtime workflow diagrams</w:t>
      </w:r>
      <w:bookmarkEnd w:id="1"/>
    </w:p>
    <w:p w14:paraId="2286B2C5" w14:textId="4B556869" w:rsidR="003732F0" w:rsidRDefault="00284591">
      <w:r>
        <w:rPr>
          <w:noProof/>
        </w:rPr>
        <w:drawing>
          <wp:anchor distT="0" distB="0" distL="114300" distR="114300" simplePos="0" relativeHeight="251655680" behindDoc="1" locked="0" layoutInCell="1" allowOverlap="1" wp14:anchorId="1635F4BE" wp14:editId="2723CEA3">
            <wp:simplePos x="0" y="0"/>
            <wp:positionH relativeFrom="column">
              <wp:posOffset>1111250</wp:posOffset>
            </wp:positionH>
            <wp:positionV relativeFrom="paragraph">
              <wp:posOffset>379095</wp:posOffset>
            </wp:positionV>
            <wp:extent cx="4353560" cy="2312670"/>
            <wp:effectExtent l="0" t="0" r="889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layout_en.png"/>
                    <pic:cNvPicPr/>
                  </pic:nvPicPr>
                  <pic:blipFill>
                    <a:blip r:embed="rId9"/>
                    <a:stretch>
                      <a:fillRect/>
                    </a:stretch>
                  </pic:blipFill>
                  <pic:spPr>
                    <a:xfrm>
                      <a:off x="0" y="0"/>
                      <a:ext cx="4353560" cy="2312670"/>
                    </a:xfrm>
                    <a:prstGeom prst="rect">
                      <a:avLst/>
                    </a:prstGeom>
                  </pic:spPr>
                </pic:pic>
              </a:graphicData>
            </a:graphic>
          </wp:anchor>
        </w:drawing>
      </w:r>
    </w:p>
    <w:p w14:paraId="248506B6" w14:textId="26936DA5" w:rsidR="003732F0" w:rsidRDefault="00284591">
      <w:pPr>
        <w:jc w:val="center"/>
      </w:pPr>
      <w:r>
        <w:rPr>
          <w:noProof/>
        </w:rPr>
        <w:drawing>
          <wp:anchor distT="0" distB="0" distL="114300" distR="114300" simplePos="0" relativeHeight="251660800" behindDoc="0" locked="0" layoutInCell="1" allowOverlap="1" wp14:anchorId="692E7860" wp14:editId="15776278">
            <wp:simplePos x="0" y="0"/>
            <wp:positionH relativeFrom="column">
              <wp:posOffset>1111885</wp:posOffset>
            </wp:positionH>
            <wp:positionV relativeFrom="paragraph">
              <wp:posOffset>2677795</wp:posOffset>
            </wp:positionV>
            <wp:extent cx="4364990" cy="201866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en.png"/>
                    <pic:cNvPicPr/>
                  </pic:nvPicPr>
                  <pic:blipFill>
                    <a:blip r:embed="rId10"/>
                    <a:stretch>
                      <a:fillRect/>
                    </a:stretch>
                  </pic:blipFill>
                  <pic:spPr>
                    <a:xfrm>
                      <a:off x="0" y="0"/>
                      <a:ext cx="4364990" cy="2018665"/>
                    </a:xfrm>
                    <a:prstGeom prst="rect">
                      <a:avLst/>
                    </a:prstGeom>
                  </pic:spPr>
                </pic:pic>
              </a:graphicData>
            </a:graphic>
            <wp14:sizeRelH relativeFrom="margin">
              <wp14:pctWidth>0</wp14:pctWidth>
            </wp14:sizeRelH>
            <wp14:sizeRelV relativeFrom="margin">
              <wp14:pctHeight>0</wp14:pctHeight>
            </wp14:sizeRelV>
          </wp:anchor>
        </w:drawing>
      </w:r>
      <w:r w:rsidR="00000000">
        <w:rPr>
          <w:i/>
          <w:color w:val="475569"/>
          <w:sz w:val="18"/>
        </w:rPr>
        <w:t>Figure 2. GUI layout</w:t>
      </w:r>
    </w:p>
    <w:p w14:paraId="1E5F311C" w14:textId="2539BC44" w:rsidR="003732F0" w:rsidRDefault="003732F0"/>
    <w:p w14:paraId="44EBD377" w14:textId="3C4E300D" w:rsidR="003732F0" w:rsidRDefault="00000000">
      <w:pPr>
        <w:jc w:val="center"/>
      </w:pPr>
      <w:r>
        <w:rPr>
          <w:i/>
          <w:color w:val="475569"/>
          <w:sz w:val="18"/>
        </w:rPr>
        <w:t>Figure 3. Processing pipeline</w:t>
      </w:r>
    </w:p>
    <w:p w14:paraId="261C6355" w14:textId="581BB8A0" w:rsidR="003732F0" w:rsidRDefault="00000000">
      <w:r>
        <w:br w:type="page"/>
      </w:r>
    </w:p>
    <w:p w14:paraId="2A1B8B52" w14:textId="123D6CBA" w:rsidR="003732F0" w:rsidRDefault="00000000">
      <w:r>
        <w:rPr>
          <w:noProof/>
        </w:rPr>
        <w:lastRenderedPageBreak/>
        <w:drawing>
          <wp:anchor distT="0" distB="0" distL="114300" distR="114300" simplePos="0" relativeHeight="251661824" behindDoc="1" locked="0" layoutInCell="1" allowOverlap="1" wp14:anchorId="6C50F368" wp14:editId="414B4639">
            <wp:simplePos x="0" y="0"/>
            <wp:positionH relativeFrom="column">
              <wp:posOffset>1093470</wp:posOffset>
            </wp:positionH>
            <wp:positionV relativeFrom="paragraph">
              <wp:posOffset>65405</wp:posOffset>
            </wp:positionV>
            <wp:extent cx="4441825" cy="249872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ing_en.png"/>
                    <pic:cNvPicPr/>
                  </pic:nvPicPr>
                  <pic:blipFill>
                    <a:blip r:embed="rId11"/>
                    <a:stretch>
                      <a:fillRect/>
                    </a:stretch>
                  </pic:blipFill>
                  <pic:spPr>
                    <a:xfrm>
                      <a:off x="0" y="0"/>
                      <a:ext cx="4441825" cy="2498725"/>
                    </a:xfrm>
                    <a:prstGeom prst="rect">
                      <a:avLst/>
                    </a:prstGeom>
                  </pic:spPr>
                </pic:pic>
              </a:graphicData>
            </a:graphic>
            <wp14:sizeRelH relativeFrom="margin">
              <wp14:pctWidth>0</wp14:pctWidth>
            </wp14:sizeRelH>
            <wp14:sizeRelV relativeFrom="margin">
              <wp14:pctHeight>0</wp14:pctHeight>
            </wp14:sizeRelV>
          </wp:anchor>
        </w:drawing>
      </w:r>
    </w:p>
    <w:p w14:paraId="7DBCA1A7" w14:textId="587A3EEB" w:rsidR="003732F0" w:rsidRDefault="00284591">
      <w:pPr>
        <w:jc w:val="center"/>
      </w:pPr>
      <w:r>
        <w:rPr>
          <w:noProof/>
        </w:rPr>
        <w:drawing>
          <wp:anchor distT="0" distB="0" distL="114300" distR="114300" simplePos="0" relativeHeight="251663872" behindDoc="0" locked="0" layoutInCell="1" allowOverlap="1" wp14:anchorId="4D2D125D" wp14:editId="435BCFFA">
            <wp:simplePos x="0" y="0"/>
            <wp:positionH relativeFrom="column">
              <wp:posOffset>1111885</wp:posOffset>
            </wp:positionH>
            <wp:positionV relativeFrom="paragraph">
              <wp:posOffset>403225</wp:posOffset>
            </wp:positionV>
            <wp:extent cx="4436110" cy="1995805"/>
            <wp:effectExtent l="0" t="0" r="2540" b="444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flow_en.png"/>
                    <pic:cNvPicPr/>
                  </pic:nvPicPr>
                  <pic:blipFill>
                    <a:blip r:embed="rId12"/>
                    <a:stretch>
                      <a:fillRect/>
                    </a:stretch>
                  </pic:blipFill>
                  <pic:spPr>
                    <a:xfrm>
                      <a:off x="0" y="0"/>
                      <a:ext cx="4436110" cy="1995805"/>
                    </a:xfrm>
                    <a:prstGeom prst="rect">
                      <a:avLst/>
                    </a:prstGeom>
                  </pic:spPr>
                </pic:pic>
              </a:graphicData>
            </a:graphic>
            <wp14:sizeRelH relativeFrom="margin">
              <wp14:pctWidth>0</wp14:pctWidth>
            </wp14:sizeRelH>
            <wp14:sizeRelV relativeFrom="margin">
              <wp14:pctHeight>0</wp14:pctHeight>
            </wp14:sizeRelV>
          </wp:anchor>
        </w:drawing>
      </w:r>
      <w:r w:rsidR="00000000">
        <w:rPr>
          <w:i/>
          <w:color w:val="475569"/>
          <w:sz w:val="18"/>
        </w:rPr>
        <w:t>Figure 4. Occupancy grid mapping concept</w:t>
      </w:r>
    </w:p>
    <w:p w14:paraId="48926DD7" w14:textId="1B8856E5" w:rsidR="003732F0" w:rsidRDefault="003732F0"/>
    <w:p w14:paraId="348CB9C8" w14:textId="77777777" w:rsidR="003732F0" w:rsidRDefault="00000000">
      <w:pPr>
        <w:jc w:val="center"/>
      </w:pPr>
      <w:r>
        <w:rPr>
          <w:i/>
          <w:color w:val="475569"/>
          <w:sz w:val="18"/>
        </w:rPr>
        <w:t>Figure 5. QR delivery flow</w:t>
      </w:r>
    </w:p>
    <w:p w14:paraId="15BFFDFB" w14:textId="77777777" w:rsidR="003732F0" w:rsidRDefault="00000000">
      <w:r>
        <w:br w:type="page"/>
      </w:r>
    </w:p>
    <w:p w14:paraId="017F553D" w14:textId="77777777" w:rsidR="003732F0" w:rsidRDefault="00000000">
      <w:pPr>
        <w:pStyle w:val="Heading1"/>
      </w:pPr>
      <w:bookmarkStart w:id="2" w:name="_Toc230788492"/>
      <w:r>
        <w:lastRenderedPageBreak/>
        <w:t>3. File-by-file explanation</w:t>
      </w:r>
      <w:bookmarkEnd w:id="2"/>
    </w:p>
    <w:p w14:paraId="0CF5AA7A" w14:textId="77777777" w:rsidR="003732F0" w:rsidRDefault="00000000">
      <w:pPr>
        <w:pStyle w:val="Heading2"/>
      </w:pPr>
      <w:bookmarkStart w:id="3" w:name="_Toc230788493"/>
      <w:r>
        <w:t>3.1 main.py - Application entry point</w:t>
      </w:r>
      <w:bookmarkEnd w:id="3"/>
    </w:p>
    <w:p w14:paraId="4799CF55" w14:textId="77777777" w:rsidR="003732F0" w:rsidRDefault="00000000">
      <w:r>
        <w:t>Starts the Tkinter application and keeps startup code separate from the real robot logic.</w:t>
      </w:r>
    </w:p>
    <w:p w14:paraId="72B3BA05" w14:textId="77777777" w:rsidR="003732F0" w:rsidRDefault="00000000">
      <w:pPr>
        <w:pStyle w:val="Heading3"/>
      </w:pPr>
      <w:r>
        <w:t>Main responsibilities</w:t>
      </w:r>
    </w:p>
    <w:p w14:paraId="73F43492" w14:textId="77777777" w:rsidR="003732F0" w:rsidRDefault="00000000">
      <w:pPr>
        <w:pStyle w:val="ListBullet"/>
      </w:pPr>
      <w:r>
        <w:t>Imports RobotMapperGUI from gui.py.</w:t>
      </w:r>
    </w:p>
    <w:p w14:paraId="7A91AE76" w14:textId="77777777" w:rsidR="003732F0" w:rsidRDefault="00000000">
      <w:pPr>
        <w:pStyle w:val="ListBullet"/>
      </w:pPr>
      <w:r>
        <w:t>Uses the main guard so the app starts only when main.py is executed directly.</w:t>
      </w:r>
    </w:p>
    <w:p w14:paraId="41DED496" w14:textId="77777777" w:rsidR="003732F0" w:rsidRDefault="00000000">
      <w:pPr>
        <w:pStyle w:val="ListBullet"/>
      </w:pPr>
      <w:r>
        <w:t>Keeps future CLI flags or startup checks in one place.</w:t>
      </w:r>
    </w:p>
    <w:p w14:paraId="1C8E51BD"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41CACB6B" w14:textId="77777777">
        <w:trPr>
          <w:jc w:val="center"/>
        </w:trPr>
        <w:tc>
          <w:tcPr>
            <w:tcW w:w="5184" w:type="dxa"/>
            <w:shd w:val="clear" w:color="auto" w:fill="DBEAFE"/>
          </w:tcPr>
          <w:p w14:paraId="1AE291EF" w14:textId="77777777" w:rsidR="003732F0" w:rsidRDefault="00000000">
            <w:r>
              <w:rPr>
                <w:b/>
                <w:sz w:val="18"/>
              </w:rPr>
              <w:t>Function / Class</w:t>
            </w:r>
          </w:p>
        </w:tc>
        <w:tc>
          <w:tcPr>
            <w:tcW w:w="5184" w:type="dxa"/>
            <w:shd w:val="clear" w:color="auto" w:fill="DBEAFE"/>
          </w:tcPr>
          <w:p w14:paraId="0105423D" w14:textId="77777777" w:rsidR="003732F0" w:rsidRDefault="00000000">
            <w:r>
              <w:rPr>
                <w:b/>
                <w:sz w:val="18"/>
              </w:rPr>
              <w:t>Purpose</w:t>
            </w:r>
          </w:p>
        </w:tc>
      </w:tr>
      <w:tr w:rsidR="003732F0" w14:paraId="703D772A" w14:textId="77777777">
        <w:trPr>
          <w:jc w:val="center"/>
        </w:trPr>
        <w:tc>
          <w:tcPr>
            <w:tcW w:w="5184" w:type="dxa"/>
          </w:tcPr>
          <w:p w14:paraId="1BEA96A0" w14:textId="77777777" w:rsidR="003732F0" w:rsidRDefault="00000000">
            <w:r>
              <w:rPr>
                <w:b/>
                <w:sz w:val="17"/>
              </w:rPr>
              <w:t>RobotMapperGUI()</w:t>
            </w:r>
          </w:p>
        </w:tc>
        <w:tc>
          <w:tcPr>
            <w:tcW w:w="5184" w:type="dxa"/>
          </w:tcPr>
          <w:p w14:paraId="11A13365" w14:textId="77777777" w:rsidR="003732F0" w:rsidRDefault="00000000">
            <w:r>
              <w:rPr>
                <w:sz w:val="17"/>
              </w:rPr>
              <w:t>Creates the main window and starts the event loop through app.mainloop().</w:t>
            </w:r>
          </w:p>
        </w:tc>
      </w:tr>
    </w:tbl>
    <w:p w14:paraId="01117F6C"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3F0E3BAC" w14:textId="77777777">
        <w:trPr>
          <w:jc w:val="center"/>
        </w:trPr>
        <w:tc>
          <w:tcPr>
            <w:tcW w:w="10368" w:type="dxa"/>
            <w:shd w:val="clear" w:color="auto" w:fill="F1F5F9"/>
          </w:tcPr>
          <w:p w14:paraId="1751FAC6" w14:textId="77777777" w:rsidR="003732F0" w:rsidRDefault="00000000">
            <w:r>
              <w:rPr>
                <w:rFonts w:ascii="Courier New" w:eastAsia="Courier New" w:hAnsi="Courier New"/>
                <w:sz w:val="17"/>
              </w:rPr>
              <w:t>from gui import RobotMapperGUI</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if __name__ == "__main__":</w:t>
            </w:r>
            <w:r>
              <w:rPr>
                <w:rFonts w:ascii="Courier New" w:eastAsia="Courier New" w:hAnsi="Courier New"/>
                <w:sz w:val="17"/>
              </w:rPr>
              <w:br/>
              <w:t xml:space="preserve">    print("Starting modular GUI version...")</w:t>
            </w:r>
            <w:r>
              <w:rPr>
                <w:rFonts w:ascii="Courier New" w:eastAsia="Courier New" w:hAnsi="Courier New"/>
                <w:sz w:val="17"/>
              </w:rPr>
              <w:br/>
              <w:t xml:space="preserve">    app = RobotMapperGUI()</w:t>
            </w:r>
            <w:r>
              <w:rPr>
                <w:rFonts w:ascii="Courier New" w:eastAsia="Courier New" w:hAnsi="Courier New"/>
                <w:sz w:val="17"/>
              </w:rPr>
              <w:br/>
              <w:t xml:space="preserve">    app.mainloop()</w:t>
            </w:r>
          </w:p>
        </w:tc>
      </w:tr>
    </w:tbl>
    <w:p w14:paraId="20140E3D"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6F440A39" w14:textId="77777777">
        <w:trPr>
          <w:jc w:val="center"/>
        </w:trPr>
        <w:tc>
          <w:tcPr>
            <w:tcW w:w="5184" w:type="dxa"/>
            <w:shd w:val="clear" w:color="auto" w:fill="DCFCE7"/>
          </w:tcPr>
          <w:p w14:paraId="3C7306BD" w14:textId="77777777" w:rsidR="003732F0" w:rsidRDefault="00000000">
            <w:r>
              <w:rPr>
                <w:b/>
                <w:sz w:val="17"/>
              </w:rPr>
              <w:t>Question</w:t>
            </w:r>
          </w:p>
        </w:tc>
        <w:tc>
          <w:tcPr>
            <w:tcW w:w="5184" w:type="dxa"/>
            <w:shd w:val="clear" w:color="auto" w:fill="DCFCE7"/>
          </w:tcPr>
          <w:p w14:paraId="23D64C91" w14:textId="77777777" w:rsidR="003732F0" w:rsidRDefault="00000000">
            <w:r>
              <w:rPr>
                <w:b/>
                <w:sz w:val="17"/>
              </w:rPr>
              <w:t>Good answer</w:t>
            </w:r>
          </w:p>
        </w:tc>
      </w:tr>
      <w:tr w:rsidR="003732F0" w14:paraId="5FE4166F" w14:textId="77777777">
        <w:trPr>
          <w:jc w:val="center"/>
        </w:trPr>
        <w:tc>
          <w:tcPr>
            <w:tcW w:w="5184" w:type="dxa"/>
          </w:tcPr>
          <w:p w14:paraId="20492BB6" w14:textId="77777777" w:rsidR="003732F0" w:rsidRDefault="00000000">
            <w:r>
              <w:rPr>
                <w:b/>
                <w:sz w:val="17"/>
              </w:rPr>
              <w:t>Why is main.py so small?</w:t>
            </w:r>
          </w:p>
        </w:tc>
        <w:tc>
          <w:tcPr>
            <w:tcW w:w="5184" w:type="dxa"/>
          </w:tcPr>
          <w:p w14:paraId="321EBA76" w14:textId="77777777" w:rsidR="003732F0" w:rsidRDefault="00000000">
            <w:r>
              <w:rPr>
                <w:sz w:val="17"/>
              </w:rPr>
              <w:t>Because complex logic belongs in modules; main.py only launches the app.</w:t>
            </w:r>
          </w:p>
        </w:tc>
      </w:tr>
      <w:tr w:rsidR="003732F0" w14:paraId="2DB04D94" w14:textId="77777777">
        <w:trPr>
          <w:jc w:val="center"/>
        </w:trPr>
        <w:tc>
          <w:tcPr>
            <w:tcW w:w="5184" w:type="dxa"/>
          </w:tcPr>
          <w:p w14:paraId="4C3D8ACC" w14:textId="77777777" w:rsidR="003732F0" w:rsidRDefault="00000000">
            <w:r>
              <w:rPr>
                <w:b/>
                <w:sz w:val="17"/>
              </w:rPr>
              <w:t>Why use if __name__ == "__main__"?</w:t>
            </w:r>
          </w:p>
        </w:tc>
        <w:tc>
          <w:tcPr>
            <w:tcW w:w="5184" w:type="dxa"/>
          </w:tcPr>
          <w:p w14:paraId="70029237" w14:textId="77777777" w:rsidR="003732F0" w:rsidRDefault="00000000">
            <w:r>
              <w:rPr>
                <w:sz w:val="17"/>
              </w:rPr>
              <w:t>It prevents accidental GUI startup when another file imports main.py.</w:t>
            </w:r>
          </w:p>
        </w:tc>
      </w:tr>
    </w:tbl>
    <w:p w14:paraId="5F9CFB82" w14:textId="77777777" w:rsidR="003732F0" w:rsidRDefault="00000000">
      <w:pPr>
        <w:pStyle w:val="Heading3"/>
      </w:pPr>
      <w:r>
        <w:t>Possible improvements</w:t>
      </w:r>
    </w:p>
    <w:p w14:paraId="246994C7" w14:textId="77777777" w:rsidR="003732F0" w:rsidRDefault="00000000">
      <w:pPr>
        <w:pStyle w:val="ListBullet"/>
      </w:pPr>
      <w:r>
        <w:t>Add command-line options such as --no-camera or --debug.</w:t>
      </w:r>
    </w:p>
    <w:p w14:paraId="017D5503" w14:textId="77777777" w:rsidR="003732F0" w:rsidRDefault="00000000">
      <w:pPr>
        <w:pStyle w:val="ListBullet"/>
      </w:pPr>
      <w:r>
        <w:t>Add startup dependency checks before opening the GUI.</w:t>
      </w:r>
    </w:p>
    <w:p w14:paraId="403308D7" w14:textId="77777777" w:rsidR="003732F0" w:rsidRDefault="00000000">
      <w:pPr>
        <w:pStyle w:val="Heading2"/>
      </w:pPr>
      <w:bookmarkStart w:id="4" w:name="_Toc230788494"/>
      <w:r>
        <w:t>3.2 config.py - Central configuration</w:t>
      </w:r>
      <w:bookmarkEnd w:id="4"/>
    </w:p>
    <w:p w14:paraId="00E6F528" w14:textId="77777777" w:rsidR="003732F0" w:rsidRDefault="00000000">
      <w:r>
        <w:t>Stores thresholds, FPS limits, GUI sizes, mapping constants, YOLO settings, and mode profiles.</w:t>
      </w:r>
    </w:p>
    <w:p w14:paraId="37579E54" w14:textId="77777777" w:rsidR="003732F0" w:rsidRDefault="00000000">
      <w:pPr>
        <w:pStyle w:val="Heading3"/>
      </w:pPr>
      <w:r>
        <w:t>Main responsibilities</w:t>
      </w:r>
    </w:p>
    <w:p w14:paraId="3761C918" w14:textId="77777777" w:rsidR="003732F0" w:rsidRDefault="00000000">
      <w:pPr>
        <w:pStyle w:val="ListBullet"/>
      </w:pPr>
      <w:r>
        <w:t>DRIVE_CONFIG disables heavy mapping/AI by default for lower latency.</w:t>
      </w:r>
    </w:p>
    <w:p w14:paraId="3D6C7516" w14:textId="77777777" w:rsidR="003732F0" w:rsidRDefault="00000000">
      <w:pPr>
        <w:pStyle w:val="ListBullet"/>
      </w:pPr>
      <w:r>
        <w:t>MAP_CONFIG enables slower mapping and VO operations.</w:t>
      </w:r>
    </w:p>
    <w:p w14:paraId="04D49EE5" w14:textId="77777777" w:rsidR="003732F0" w:rsidRDefault="00000000">
      <w:pPr>
        <w:pStyle w:val="ListBullet"/>
      </w:pPr>
      <w:r>
        <w:t>Distance thresholds are tuned for a small indoor demo robot.</w:t>
      </w:r>
    </w:p>
    <w:p w14:paraId="6BE058C2"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1F99E85A" w14:textId="77777777">
        <w:trPr>
          <w:jc w:val="center"/>
        </w:trPr>
        <w:tc>
          <w:tcPr>
            <w:tcW w:w="5184" w:type="dxa"/>
            <w:shd w:val="clear" w:color="auto" w:fill="DBEAFE"/>
          </w:tcPr>
          <w:p w14:paraId="18B9F2B4" w14:textId="77777777" w:rsidR="003732F0" w:rsidRDefault="00000000">
            <w:r>
              <w:rPr>
                <w:b/>
                <w:sz w:val="18"/>
              </w:rPr>
              <w:t>Function / Class</w:t>
            </w:r>
          </w:p>
        </w:tc>
        <w:tc>
          <w:tcPr>
            <w:tcW w:w="5184" w:type="dxa"/>
            <w:shd w:val="clear" w:color="auto" w:fill="DBEAFE"/>
          </w:tcPr>
          <w:p w14:paraId="30A0B058" w14:textId="77777777" w:rsidR="003732F0" w:rsidRDefault="00000000">
            <w:r>
              <w:rPr>
                <w:b/>
                <w:sz w:val="18"/>
              </w:rPr>
              <w:t>Purpose</w:t>
            </w:r>
          </w:p>
        </w:tc>
      </w:tr>
      <w:tr w:rsidR="003732F0" w14:paraId="5880D566" w14:textId="77777777">
        <w:trPr>
          <w:jc w:val="center"/>
        </w:trPr>
        <w:tc>
          <w:tcPr>
            <w:tcW w:w="5184" w:type="dxa"/>
          </w:tcPr>
          <w:p w14:paraId="6E738A00" w14:textId="77777777" w:rsidR="003732F0" w:rsidRDefault="00000000">
            <w:r>
              <w:rPr>
                <w:b/>
                <w:sz w:val="17"/>
              </w:rPr>
              <w:t>Constants only</w:t>
            </w:r>
          </w:p>
        </w:tc>
        <w:tc>
          <w:tcPr>
            <w:tcW w:w="5184" w:type="dxa"/>
          </w:tcPr>
          <w:p w14:paraId="618222E0" w14:textId="77777777" w:rsidR="003732F0" w:rsidRDefault="00000000">
            <w:r>
              <w:rPr>
                <w:sz w:val="17"/>
              </w:rPr>
              <w:t>No functions; this file is intentionally used as a single source of truth.</w:t>
            </w:r>
          </w:p>
        </w:tc>
      </w:tr>
    </w:tbl>
    <w:p w14:paraId="618784B7"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137CB97A" w14:textId="77777777">
        <w:trPr>
          <w:jc w:val="center"/>
        </w:trPr>
        <w:tc>
          <w:tcPr>
            <w:tcW w:w="10368" w:type="dxa"/>
            <w:shd w:val="clear" w:color="auto" w:fill="F1F5F9"/>
          </w:tcPr>
          <w:p w14:paraId="26FB5871" w14:textId="77777777" w:rsidR="003732F0" w:rsidRDefault="00000000">
            <w:r>
              <w:rPr>
                <w:rFonts w:ascii="Courier New" w:eastAsia="Courier New" w:hAnsi="Courier New"/>
                <w:sz w:val="17"/>
              </w:rPr>
              <w:t># Performance settings for two modes</w:t>
            </w:r>
            <w:r>
              <w:rPr>
                <w:rFonts w:ascii="Courier New" w:eastAsia="Courier New" w:hAnsi="Courier New"/>
                <w:sz w:val="17"/>
              </w:rPr>
              <w:br/>
              <w:t>DRIVE_CONFIG = {</w:t>
            </w:r>
            <w:r>
              <w:rPr>
                <w:rFonts w:ascii="Courier New" w:eastAsia="Courier New" w:hAnsi="Courier New"/>
                <w:sz w:val="17"/>
              </w:rPr>
              <w:br/>
              <w:t xml:space="preserve">    "name": "DRIVE",</w:t>
            </w:r>
            <w:r>
              <w:rPr>
                <w:rFonts w:ascii="Courier New" w:eastAsia="Courier New" w:hAnsi="Courier New"/>
                <w:sz w:val="17"/>
              </w:rPr>
              <w:br/>
              <w:t xml:space="preserve">    "yolo_every": 999999,  # real-time first; enable manually in config if needed</w:t>
            </w:r>
            <w:r>
              <w:rPr>
                <w:rFonts w:ascii="Courier New" w:eastAsia="Courier New" w:hAnsi="Courier New"/>
                <w:sz w:val="17"/>
              </w:rPr>
              <w:br/>
              <w:t xml:space="preserve">    "face_every": 999999,</w:t>
            </w:r>
            <w:r>
              <w:rPr>
                <w:rFonts w:ascii="Courier New" w:eastAsia="Courier New" w:hAnsi="Courier New"/>
                <w:sz w:val="17"/>
              </w:rPr>
              <w:br/>
              <w:t xml:space="preserve">    "local_map_every": 999999,</w:t>
            </w:r>
            <w:r>
              <w:rPr>
                <w:rFonts w:ascii="Courier New" w:eastAsia="Courier New" w:hAnsi="Courier New"/>
                <w:sz w:val="17"/>
              </w:rPr>
              <w:br/>
              <w:t xml:space="preserve">    "global_map_every": 999999,</w:t>
            </w:r>
            <w:r>
              <w:rPr>
                <w:rFonts w:ascii="Courier New" w:eastAsia="Courier New" w:hAnsi="Courier New"/>
                <w:sz w:val="17"/>
              </w:rPr>
              <w:br/>
              <w:t xml:space="preserve">    "draw_map_every": 999999,</w:t>
            </w:r>
            <w:r>
              <w:rPr>
                <w:rFonts w:ascii="Courier New" w:eastAsia="Courier New" w:hAnsi="Courier New"/>
                <w:sz w:val="17"/>
              </w:rPr>
              <w:br/>
            </w:r>
            <w:r>
              <w:rPr>
                <w:rFonts w:ascii="Courier New" w:eastAsia="Courier New" w:hAnsi="Courier New"/>
                <w:sz w:val="17"/>
              </w:rPr>
              <w:lastRenderedPageBreak/>
              <w:t xml:space="preserve">    "depth_step": 64,</w:t>
            </w:r>
            <w:r>
              <w:rPr>
                <w:rFonts w:ascii="Courier New" w:eastAsia="Courier New" w:hAnsi="Courier New"/>
                <w:sz w:val="17"/>
              </w:rPr>
              <w:br/>
              <w:t xml:space="preserve">    "yolo_imgsz": YOLO_IMG_SIZE_DRIVE,</w:t>
            </w:r>
            <w:r>
              <w:rPr>
                <w:rFonts w:ascii="Courier New" w:eastAsia="Courier New" w:hAnsi="Courier New"/>
                <w:sz w:val="17"/>
              </w:rPr>
              <w:br/>
              <w:t xml:space="preserve">    "show_camera": True,</w:t>
            </w:r>
            <w:r>
              <w:rPr>
                <w:rFonts w:ascii="Courier New" w:eastAsia="Courier New" w:hAnsi="Courier New"/>
                <w:sz w:val="17"/>
              </w:rPr>
              <w:br/>
              <w:t xml:space="preserve">    "show_local_map": False,</w:t>
            </w:r>
            <w:r>
              <w:rPr>
                <w:rFonts w:ascii="Courier New" w:eastAsia="Courier New" w:hAnsi="Courier New"/>
                <w:sz w:val="17"/>
              </w:rPr>
              <w:br/>
              <w:t xml:space="preserve">    "show_global_map": False,</w:t>
            </w:r>
            <w:r>
              <w:rPr>
                <w:rFonts w:ascii="Courier New" w:eastAsia="Courier New" w:hAnsi="Courier New"/>
                <w:sz w:val="17"/>
              </w:rPr>
              <w:br/>
              <w:t xml:space="preserve">    "show_depth": False,</w:t>
            </w:r>
            <w:r>
              <w:rPr>
                <w:rFonts w:ascii="Courier New" w:eastAsia="Courier New" w:hAnsi="Courier New"/>
                <w:sz w:val="17"/>
              </w:rPr>
              <w:br/>
              <w:t xml:space="preserve">    "use_vo": False,</w:t>
            </w:r>
            <w:r>
              <w:rPr>
                <w:rFonts w:ascii="Courier New" w:eastAsia="Courier New" w:hAnsi="Courier New"/>
                <w:sz w:val="17"/>
              </w:rPr>
              <w:br/>
              <w:t xml:space="preserve">    "vo_every": VO_EVERY_N_FRAMES_DRIVE,</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MAP_CONFIG = {</w:t>
            </w:r>
            <w:r>
              <w:rPr>
                <w:rFonts w:ascii="Courier New" w:eastAsia="Courier New" w:hAnsi="Courier New"/>
                <w:sz w:val="17"/>
              </w:rPr>
              <w:br/>
              <w:t xml:space="preserve">    "name": "MAP",</w:t>
            </w:r>
            <w:r>
              <w:rPr>
                <w:rFonts w:ascii="Courier New" w:eastAsia="Courier New" w:hAnsi="Courier New"/>
                <w:sz w:val="17"/>
              </w:rPr>
              <w:br/>
              <w:t xml:space="preserve">    # Mapping mode disables heavy camera AI and focuses on depth + optional VO + map.</w:t>
            </w:r>
            <w:r>
              <w:rPr>
                <w:rFonts w:ascii="Courier New" w:eastAsia="Courier New" w:hAnsi="Courier New"/>
                <w:sz w:val="17"/>
              </w:rPr>
              <w:br/>
              <w:t xml:space="preserve">    "yolo_every": 999999,</w:t>
            </w:r>
            <w:r>
              <w:rPr>
                <w:rFonts w:ascii="Courier New" w:eastAsia="Courier New" w:hAnsi="Courier New"/>
                <w:sz w:val="17"/>
              </w:rPr>
              <w:br/>
              <w:t xml:space="preserve">    "face_every": 999999,</w:t>
            </w:r>
            <w:r>
              <w:rPr>
                <w:rFonts w:ascii="Courier New" w:eastAsia="Courier New" w:hAnsi="Courier New"/>
                <w:sz w:val="17"/>
              </w:rPr>
              <w:br/>
              <w:t xml:space="preserve">    "local_map_every": 16,</w:t>
            </w:r>
            <w:r>
              <w:rPr>
                <w:rFonts w:ascii="Courier New" w:eastAsia="Courier New" w:hAnsi="Courier New"/>
                <w:sz w:val="17"/>
              </w:rPr>
              <w:br/>
              <w:t xml:space="preserve">    "global_map_every": 32,</w:t>
            </w:r>
            <w:r>
              <w:rPr>
                <w:rFonts w:ascii="Courier New" w:eastAsia="Courier New" w:hAnsi="Courier New"/>
                <w:sz w:val="17"/>
              </w:rPr>
              <w:br/>
              <w:t xml:space="preserve">    "draw_map_every": 32,</w:t>
            </w:r>
          </w:p>
        </w:tc>
      </w:tr>
    </w:tbl>
    <w:p w14:paraId="32E4294E"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19163B63" w14:textId="77777777">
        <w:trPr>
          <w:jc w:val="center"/>
        </w:trPr>
        <w:tc>
          <w:tcPr>
            <w:tcW w:w="5184" w:type="dxa"/>
            <w:shd w:val="clear" w:color="auto" w:fill="DCFCE7"/>
          </w:tcPr>
          <w:p w14:paraId="761160B6" w14:textId="77777777" w:rsidR="003732F0" w:rsidRDefault="00000000">
            <w:r>
              <w:rPr>
                <w:b/>
                <w:sz w:val="17"/>
              </w:rPr>
              <w:t>Question</w:t>
            </w:r>
          </w:p>
        </w:tc>
        <w:tc>
          <w:tcPr>
            <w:tcW w:w="5184" w:type="dxa"/>
            <w:shd w:val="clear" w:color="auto" w:fill="DCFCE7"/>
          </w:tcPr>
          <w:p w14:paraId="13B81BFC" w14:textId="77777777" w:rsidR="003732F0" w:rsidRDefault="00000000">
            <w:r>
              <w:rPr>
                <w:b/>
                <w:sz w:val="17"/>
              </w:rPr>
              <w:t>Good answer</w:t>
            </w:r>
          </w:p>
        </w:tc>
      </w:tr>
      <w:tr w:rsidR="003732F0" w14:paraId="64EECCEC" w14:textId="77777777">
        <w:trPr>
          <w:jc w:val="center"/>
        </w:trPr>
        <w:tc>
          <w:tcPr>
            <w:tcW w:w="5184" w:type="dxa"/>
          </w:tcPr>
          <w:p w14:paraId="04F0F838" w14:textId="77777777" w:rsidR="003732F0" w:rsidRDefault="00000000">
            <w:r>
              <w:rPr>
                <w:b/>
                <w:sz w:val="17"/>
              </w:rPr>
              <w:t>Why not hard-code constants in each file?</w:t>
            </w:r>
          </w:p>
        </w:tc>
        <w:tc>
          <w:tcPr>
            <w:tcW w:w="5184" w:type="dxa"/>
          </w:tcPr>
          <w:p w14:paraId="2B6F391D" w14:textId="77777777" w:rsidR="003732F0" w:rsidRDefault="00000000">
            <w:r>
              <w:rPr>
                <w:sz w:val="17"/>
              </w:rPr>
              <w:t>Central config prevents hidden inconsistent values and makes tuning easier.</w:t>
            </w:r>
          </w:p>
        </w:tc>
      </w:tr>
      <w:tr w:rsidR="003732F0" w14:paraId="1B8028E7" w14:textId="77777777">
        <w:trPr>
          <w:jc w:val="center"/>
        </w:trPr>
        <w:tc>
          <w:tcPr>
            <w:tcW w:w="5184" w:type="dxa"/>
          </w:tcPr>
          <w:p w14:paraId="38386D33" w14:textId="77777777" w:rsidR="003732F0" w:rsidRDefault="00000000">
            <w:r>
              <w:rPr>
                <w:b/>
                <w:sz w:val="17"/>
              </w:rPr>
              <w:t>What should be changed to improve FPS?</w:t>
            </w:r>
          </w:p>
        </w:tc>
        <w:tc>
          <w:tcPr>
            <w:tcW w:w="5184" w:type="dxa"/>
          </w:tcPr>
          <w:p w14:paraId="67C213D8" w14:textId="77777777" w:rsidR="003732F0" w:rsidRDefault="00000000">
            <w:r>
              <w:rPr>
                <w:sz w:val="17"/>
              </w:rPr>
              <w:t>Lower MAX_PROCESS_FRAME_W, lower DISPLAY_MAX_FPS, increase yolo_every/vo_every/map step.</w:t>
            </w:r>
          </w:p>
        </w:tc>
      </w:tr>
    </w:tbl>
    <w:p w14:paraId="1EADDAD2" w14:textId="77777777" w:rsidR="003732F0" w:rsidRDefault="00000000">
      <w:pPr>
        <w:pStyle w:val="Heading3"/>
      </w:pPr>
      <w:r>
        <w:t>Possible improvements</w:t>
      </w:r>
    </w:p>
    <w:p w14:paraId="0EB066E9" w14:textId="77777777" w:rsidR="003732F0" w:rsidRDefault="00000000">
      <w:pPr>
        <w:pStyle w:val="ListBullet"/>
      </w:pPr>
      <w:r>
        <w:t>Move values to YAML/JSON so non-programmers can tune the robot.</w:t>
      </w:r>
    </w:p>
    <w:p w14:paraId="2068AA19" w14:textId="77777777" w:rsidR="003732F0" w:rsidRDefault="00000000">
      <w:pPr>
        <w:pStyle w:val="ListBullet"/>
      </w:pPr>
      <w:r>
        <w:t>Create separate config profiles for laptop demo, Jetson, and final robot.</w:t>
      </w:r>
    </w:p>
    <w:p w14:paraId="6A52566C" w14:textId="77777777" w:rsidR="003732F0" w:rsidRDefault="00000000">
      <w:pPr>
        <w:pStyle w:val="ListBullet"/>
      </w:pPr>
      <w:r>
        <w:t>Add comments documenting how each threshold was measured.</w:t>
      </w:r>
    </w:p>
    <w:p w14:paraId="73CA692A" w14:textId="77777777" w:rsidR="003732F0" w:rsidRDefault="00000000">
      <w:pPr>
        <w:pStyle w:val="Heading2"/>
      </w:pPr>
      <w:bookmarkStart w:id="5" w:name="_Toc230788495"/>
      <w:r>
        <w:t>3.3 app_state.py - Shared runtime state</w:t>
      </w:r>
      <w:bookmarkEnd w:id="5"/>
    </w:p>
    <w:p w14:paraId="37315ABB" w14:textId="77777777" w:rsidR="003732F0" w:rsidRDefault="00000000">
      <w:r>
        <w:t>Keeps mutable objects that must be seen by several modules, such as map arrays, UI toggles, safety history, and VO pose.</w:t>
      </w:r>
    </w:p>
    <w:p w14:paraId="7B72961D" w14:textId="77777777" w:rsidR="003732F0" w:rsidRDefault="00000000">
      <w:pPr>
        <w:pStyle w:val="Heading3"/>
      </w:pPr>
      <w:r>
        <w:t>Main responsibilities</w:t>
      </w:r>
    </w:p>
    <w:p w14:paraId="75F5E319" w14:textId="77777777" w:rsidR="003732F0" w:rsidRDefault="00000000">
      <w:pPr>
        <w:pStyle w:val="ListBullet"/>
      </w:pPr>
      <w:r>
        <w:t>Modules import it as import app_state as st so updates stay visible.</w:t>
      </w:r>
    </w:p>
    <w:p w14:paraId="75162CFE" w14:textId="77777777" w:rsidR="003732F0" w:rsidRDefault="00000000">
      <w:pPr>
        <w:pStyle w:val="ListBullet"/>
      </w:pPr>
      <w:r>
        <w:t>Stores local/global occupancy arrays as NumPy arrays.</w:t>
      </w:r>
    </w:p>
    <w:p w14:paraId="6EC8F04D" w14:textId="77777777" w:rsidR="003732F0" w:rsidRDefault="00000000">
      <w:pPr>
        <w:pStyle w:val="ListBullet"/>
      </w:pPr>
      <w:r>
        <w:t>Stores safety history and visual odometry state.</w:t>
      </w:r>
    </w:p>
    <w:p w14:paraId="2DB7A6B2"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6812FBCC" w14:textId="77777777">
        <w:trPr>
          <w:jc w:val="center"/>
        </w:trPr>
        <w:tc>
          <w:tcPr>
            <w:tcW w:w="5184" w:type="dxa"/>
            <w:shd w:val="clear" w:color="auto" w:fill="DBEAFE"/>
          </w:tcPr>
          <w:p w14:paraId="7982C3B7" w14:textId="77777777" w:rsidR="003732F0" w:rsidRDefault="00000000">
            <w:r>
              <w:rPr>
                <w:b/>
                <w:sz w:val="18"/>
              </w:rPr>
              <w:t>Function / Class</w:t>
            </w:r>
          </w:p>
        </w:tc>
        <w:tc>
          <w:tcPr>
            <w:tcW w:w="5184" w:type="dxa"/>
            <w:shd w:val="clear" w:color="auto" w:fill="DBEAFE"/>
          </w:tcPr>
          <w:p w14:paraId="289B4782" w14:textId="77777777" w:rsidR="003732F0" w:rsidRDefault="00000000">
            <w:r>
              <w:rPr>
                <w:b/>
                <w:sz w:val="18"/>
              </w:rPr>
              <w:t>Purpose</w:t>
            </w:r>
          </w:p>
        </w:tc>
      </w:tr>
      <w:tr w:rsidR="003732F0" w14:paraId="4D5581CB" w14:textId="77777777">
        <w:trPr>
          <w:jc w:val="center"/>
        </w:trPr>
        <w:tc>
          <w:tcPr>
            <w:tcW w:w="5184" w:type="dxa"/>
          </w:tcPr>
          <w:p w14:paraId="3B52BC71" w14:textId="77777777" w:rsidR="003732F0" w:rsidRDefault="00000000">
            <w:r>
              <w:rPr>
                <w:b/>
                <w:sz w:val="17"/>
              </w:rPr>
              <w:t>No functions</w:t>
            </w:r>
          </w:p>
        </w:tc>
        <w:tc>
          <w:tcPr>
            <w:tcW w:w="5184" w:type="dxa"/>
          </w:tcPr>
          <w:p w14:paraId="70141423" w14:textId="77777777" w:rsidR="003732F0" w:rsidRDefault="00000000">
            <w:r>
              <w:rPr>
                <w:sz w:val="17"/>
              </w:rPr>
              <w:t>The module behaves like a shared state container.</w:t>
            </w:r>
          </w:p>
        </w:tc>
      </w:tr>
    </w:tbl>
    <w:p w14:paraId="646124FB"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6158AF26" w14:textId="77777777">
        <w:trPr>
          <w:jc w:val="center"/>
        </w:trPr>
        <w:tc>
          <w:tcPr>
            <w:tcW w:w="10368" w:type="dxa"/>
            <w:shd w:val="clear" w:color="auto" w:fill="F1F5F9"/>
          </w:tcPr>
          <w:p w14:paraId="7DD4A206" w14:textId="77777777" w:rsidR="003732F0" w:rsidRDefault="00000000">
            <w:r>
              <w:rPr>
                <w:rFonts w:ascii="Courier New" w:eastAsia="Courier New" w:hAnsi="Courier New"/>
                <w:sz w:val="17"/>
              </w:rPr>
              <w:t>"""Shared mutable runtime state.</w:t>
            </w:r>
            <w:r>
              <w:rPr>
                <w:rFonts w:ascii="Courier New" w:eastAsia="Courier New" w:hAnsi="Courier New"/>
                <w:sz w:val="17"/>
              </w:rPr>
              <w:br/>
            </w:r>
            <w:r>
              <w:rPr>
                <w:rFonts w:ascii="Courier New" w:eastAsia="Courier New" w:hAnsi="Courier New"/>
                <w:sz w:val="17"/>
              </w:rPr>
              <w:br/>
              <w:t>Modules import this file as `import app_state as st` so changes remain visible</w:t>
            </w:r>
            <w:r>
              <w:rPr>
                <w:rFonts w:ascii="Courier New" w:eastAsia="Courier New" w:hAnsi="Courier New"/>
                <w:sz w:val="17"/>
              </w:rPr>
              <w:br/>
              <w:t>across the whole app.</w:t>
            </w:r>
            <w:r>
              <w:rPr>
                <w:rFonts w:ascii="Courier New" w:eastAsia="Courier New" w:hAnsi="Courier New"/>
                <w:sz w:val="17"/>
              </w:rPr>
              <w:br/>
              <w:t>"""</w:t>
            </w:r>
            <w:r>
              <w:rPr>
                <w:rFonts w:ascii="Courier New" w:eastAsia="Courier New" w:hAnsi="Courier New"/>
                <w:sz w:val="17"/>
              </w:rPr>
              <w:br/>
              <w:t>from collections import deque</w:t>
            </w:r>
            <w:r>
              <w:rPr>
                <w:rFonts w:ascii="Courier New" w:eastAsia="Courier New" w:hAnsi="Courier New"/>
                <w:sz w:val="17"/>
              </w:rPr>
              <w:br/>
              <w:t>import numpy as np</w:t>
            </w:r>
            <w:r>
              <w:rPr>
                <w:rFonts w:ascii="Courier New" w:eastAsia="Courier New" w:hAnsi="Courier New"/>
                <w:sz w:val="17"/>
              </w:rPr>
              <w:br/>
            </w:r>
            <w:r>
              <w:rPr>
                <w:rFonts w:ascii="Courier New" w:eastAsia="Courier New" w:hAnsi="Courier New"/>
                <w:sz w:val="17"/>
              </w:rPr>
              <w:br/>
              <w:t>from config import (</w:t>
            </w:r>
            <w:r>
              <w:rPr>
                <w:rFonts w:ascii="Courier New" w:eastAsia="Courier New" w:hAnsi="Courier New"/>
                <w:sz w:val="17"/>
              </w:rPr>
              <w:br/>
              <w:t xml:space="preserve">    DRIVE_CONFIG, LOCAL_GRID_H, LOCAL_GRID_W, GLOBAL_GRID_H, GLOBAL_GRID_W,</w:t>
            </w:r>
            <w:r>
              <w:rPr>
                <w:rFonts w:ascii="Courier New" w:eastAsia="Courier New" w:hAnsi="Courier New"/>
                <w:sz w:val="17"/>
              </w:rPr>
              <w:br/>
              <w:t xml:space="preserve">    SAFETY_HISTORY,</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t>config = DRIVE_CONFIG.copy()</w:t>
            </w:r>
            <w:r>
              <w:rPr>
                <w:rFonts w:ascii="Courier New" w:eastAsia="Courier New" w:hAnsi="Courier New"/>
                <w:sz w:val="17"/>
              </w:rPr>
              <w:br/>
            </w:r>
            <w:r>
              <w:rPr>
                <w:rFonts w:ascii="Courier New" w:eastAsia="Courier New" w:hAnsi="Courier New"/>
                <w:sz w:val="17"/>
              </w:rPr>
              <w:br/>
              <w:t># Occupancy maps</w:t>
            </w:r>
            <w:r>
              <w:rPr>
                <w:rFonts w:ascii="Courier New" w:eastAsia="Courier New" w:hAnsi="Courier New"/>
                <w:sz w:val="17"/>
              </w:rPr>
              <w:br/>
              <w:t>local_occ = np.zeros((LOCAL_GRID_H, LOCAL_GRID_W), dtype=np.float32)</w:t>
            </w:r>
            <w:r>
              <w:rPr>
                <w:rFonts w:ascii="Courier New" w:eastAsia="Courier New" w:hAnsi="Courier New"/>
                <w:sz w:val="17"/>
              </w:rPr>
              <w:br/>
              <w:t>local_free = np.zeros((LOCAL_GRID_H, LOCAL_GRID_W), dtype=np.float32)</w:t>
            </w:r>
            <w:r>
              <w:rPr>
                <w:rFonts w:ascii="Courier New" w:eastAsia="Courier New" w:hAnsi="Courier New"/>
                <w:sz w:val="17"/>
              </w:rPr>
              <w:br/>
            </w:r>
            <w:r>
              <w:rPr>
                <w:rFonts w:ascii="Courier New" w:eastAsia="Courier New" w:hAnsi="Courier New"/>
                <w:sz w:val="17"/>
              </w:rPr>
              <w:lastRenderedPageBreak/>
              <w:t>local_occ_hits = np.zeros((LOCAL_GRID_H, LOCAL_GRID_W), dtype=np.uint8)</w:t>
            </w:r>
            <w:r>
              <w:rPr>
                <w:rFonts w:ascii="Courier New" w:eastAsia="Courier New" w:hAnsi="Courier New"/>
                <w:sz w:val="17"/>
              </w:rPr>
              <w:br/>
            </w:r>
            <w:r>
              <w:rPr>
                <w:rFonts w:ascii="Courier New" w:eastAsia="Courier New" w:hAnsi="Courier New"/>
                <w:sz w:val="17"/>
              </w:rPr>
              <w:br/>
              <w:t>global_occ = np.zeros((GLOBAL_GRID_H, GLOBAL_GRID_W), dtype=np.float32)</w:t>
            </w:r>
            <w:r>
              <w:rPr>
                <w:rFonts w:ascii="Courier New" w:eastAsia="Courier New" w:hAnsi="Courier New"/>
                <w:sz w:val="17"/>
              </w:rPr>
              <w:br/>
              <w:t>global_free = np.zeros((GLOBAL_GRID_H, GLOBAL_GRID_W), dtype=np.float32)</w:t>
            </w:r>
            <w:r>
              <w:rPr>
                <w:rFonts w:ascii="Courier New" w:eastAsia="Courier New" w:hAnsi="Courier New"/>
                <w:sz w:val="17"/>
              </w:rPr>
              <w:br/>
              <w:t>global_occ_hits = np.zeros((GLOBAL_GRID_H, GLOBAL_GRID_W), dtype=np.uint8)</w:t>
            </w:r>
            <w:r>
              <w:rPr>
                <w:rFonts w:ascii="Courier New" w:eastAsia="Courier New" w:hAnsi="Courier New"/>
                <w:sz w:val="17"/>
              </w:rPr>
              <w:br/>
            </w:r>
            <w:r>
              <w:rPr>
                <w:rFonts w:ascii="Courier New" w:eastAsia="Courier New" w:hAnsi="Courier New"/>
                <w:sz w:val="17"/>
              </w:rPr>
              <w:br/>
              <w:t>global_pose_available = False</w:t>
            </w:r>
            <w:r>
              <w:rPr>
                <w:rFonts w:ascii="Courier New" w:eastAsia="Courier New" w:hAnsi="Courier New"/>
                <w:sz w:val="17"/>
              </w:rPr>
              <w:br/>
              <w:t>global_robot_pose = (0.0, 0.0, 0.0)</w:t>
            </w:r>
            <w:r>
              <w:rPr>
                <w:rFonts w:ascii="Courier New" w:eastAsia="Courier New" w:hAnsi="Courier New"/>
                <w:sz w:val="17"/>
              </w:rPr>
              <w:br/>
            </w:r>
            <w:r>
              <w:rPr>
                <w:rFonts w:ascii="Courier New" w:eastAsia="Courier New" w:hAnsi="Courier New"/>
                <w:sz w:val="17"/>
              </w:rPr>
              <w:br/>
              <w:t># Safety state</w:t>
            </w:r>
            <w:r>
              <w:rPr>
                <w:rFonts w:ascii="Courier New" w:eastAsia="Courier New" w:hAnsi="Courier New"/>
                <w:sz w:val="17"/>
              </w:rPr>
              <w:br/>
              <w:t>safety_history = deque(maxlen=SAFETY_HISTORY)</w:t>
            </w:r>
            <w:r>
              <w:rPr>
                <w:rFonts w:ascii="Courier New" w:eastAsia="Courier New" w:hAnsi="Courier New"/>
                <w:sz w:val="17"/>
              </w:rPr>
              <w:br/>
              <w:t>last_alert_state = "CLEAR"</w:t>
            </w:r>
          </w:p>
        </w:tc>
      </w:tr>
    </w:tbl>
    <w:p w14:paraId="22441F18"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4B3B9E0A" w14:textId="77777777">
        <w:trPr>
          <w:jc w:val="center"/>
        </w:trPr>
        <w:tc>
          <w:tcPr>
            <w:tcW w:w="5184" w:type="dxa"/>
            <w:shd w:val="clear" w:color="auto" w:fill="DCFCE7"/>
          </w:tcPr>
          <w:p w14:paraId="2A69B0D7" w14:textId="77777777" w:rsidR="003732F0" w:rsidRDefault="00000000">
            <w:r>
              <w:rPr>
                <w:b/>
                <w:sz w:val="17"/>
              </w:rPr>
              <w:t>Question</w:t>
            </w:r>
          </w:p>
        </w:tc>
        <w:tc>
          <w:tcPr>
            <w:tcW w:w="5184" w:type="dxa"/>
            <w:shd w:val="clear" w:color="auto" w:fill="DCFCE7"/>
          </w:tcPr>
          <w:p w14:paraId="33B1E8C5" w14:textId="77777777" w:rsidR="003732F0" w:rsidRDefault="00000000">
            <w:r>
              <w:rPr>
                <w:b/>
                <w:sz w:val="17"/>
              </w:rPr>
              <w:t>Good answer</w:t>
            </w:r>
          </w:p>
        </w:tc>
      </w:tr>
      <w:tr w:rsidR="003732F0" w14:paraId="2795974A" w14:textId="77777777">
        <w:trPr>
          <w:jc w:val="center"/>
        </w:trPr>
        <w:tc>
          <w:tcPr>
            <w:tcW w:w="5184" w:type="dxa"/>
          </w:tcPr>
          <w:p w14:paraId="492AC29E" w14:textId="77777777" w:rsidR="003732F0" w:rsidRDefault="00000000">
            <w:r>
              <w:rPr>
                <w:b/>
                <w:sz w:val="17"/>
              </w:rPr>
              <w:t>Why import app_state as st instead of from app_state import local_occ?</w:t>
            </w:r>
          </w:p>
        </w:tc>
        <w:tc>
          <w:tcPr>
            <w:tcW w:w="5184" w:type="dxa"/>
          </w:tcPr>
          <w:p w14:paraId="08791133" w14:textId="77777777" w:rsidR="003732F0" w:rsidRDefault="00000000">
            <w:r>
              <w:rPr>
                <w:sz w:val="17"/>
              </w:rPr>
              <w:t>Importing the module keeps references consistent when state changes.</w:t>
            </w:r>
          </w:p>
        </w:tc>
      </w:tr>
      <w:tr w:rsidR="003732F0" w14:paraId="3C910E18" w14:textId="77777777">
        <w:trPr>
          <w:jc w:val="center"/>
        </w:trPr>
        <w:tc>
          <w:tcPr>
            <w:tcW w:w="5184" w:type="dxa"/>
          </w:tcPr>
          <w:p w14:paraId="30D9A97B" w14:textId="77777777" w:rsidR="003732F0" w:rsidRDefault="00000000">
            <w:r>
              <w:rPr>
                <w:b/>
                <w:sz w:val="17"/>
              </w:rPr>
              <w:t>Is global state dangerous?</w:t>
            </w:r>
          </w:p>
        </w:tc>
        <w:tc>
          <w:tcPr>
            <w:tcW w:w="5184" w:type="dxa"/>
          </w:tcPr>
          <w:p w14:paraId="2947A4FC" w14:textId="77777777" w:rsidR="003732F0" w:rsidRDefault="00000000">
            <w:r>
              <w:rPr>
                <w:sz w:val="17"/>
              </w:rPr>
              <w:t>It is acceptable for a prototype, but a dataclass/app context would be cleaner for large projects.</w:t>
            </w:r>
          </w:p>
        </w:tc>
      </w:tr>
    </w:tbl>
    <w:p w14:paraId="23D6918D" w14:textId="77777777" w:rsidR="003732F0" w:rsidRDefault="00000000">
      <w:pPr>
        <w:pStyle w:val="Heading3"/>
      </w:pPr>
      <w:r>
        <w:t>Possible improvements</w:t>
      </w:r>
    </w:p>
    <w:p w14:paraId="799A9819" w14:textId="77777777" w:rsidR="003732F0" w:rsidRDefault="00000000">
      <w:pPr>
        <w:pStyle w:val="ListBullet"/>
      </w:pPr>
      <w:r>
        <w:t>Replace module-level globals with a dataclass RobotState.</w:t>
      </w:r>
    </w:p>
    <w:p w14:paraId="3AC9FB08" w14:textId="77777777" w:rsidR="003732F0" w:rsidRDefault="00000000">
      <w:pPr>
        <w:pStyle w:val="ListBullet"/>
      </w:pPr>
      <w:r>
        <w:t>Add locks around data that can be written by different threads.</w:t>
      </w:r>
    </w:p>
    <w:p w14:paraId="71B036CC" w14:textId="77777777" w:rsidR="003732F0" w:rsidRDefault="00000000">
      <w:pPr>
        <w:pStyle w:val="ListBullet"/>
      </w:pPr>
      <w:r>
        <w:t>Add reset_state() for testing.</w:t>
      </w:r>
    </w:p>
    <w:p w14:paraId="15A92C0F" w14:textId="344672BA" w:rsidR="003732F0" w:rsidRDefault="00000000">
      <w:pPr>
        <w:pStyle w:val="Heading2"/>
      </w:pPr>
      <w:bookmarkStart w:id="6" w:name="_Toc230788496"/>
      <w:r>
        <w:t>3.4 camera_record3d.py - Record3D USB RGBD camera wrapper</w:t>
      </w:r>
      <w:bookmarkEnd w:id="6"/>
    </w:p>
    <w:p w14:paraId="160BF0F3" w14:textId="77777777" w:rsidR="003732F0" w:rsidRDefault="00000000">
      <w:r>
        <w:t>Connects to the iPhone Record3D stream, receives RGB/depth frames, downscales them early, and exposes read_</w:t>
      </w:r>
      <w:proofErr w:type="gramStart"/>
      <w:r>
        <w:t>latest(</w:t>
      </w:r>
      <w:proofErr w:type="gramEnd"/>
      <w:r>
        <w:t>).</w:t>
      </w:r>
    </w:p>
    <w:p w14:paraId="63276847" w14:textId="77777777" w:rsidR="003732F0" w:rsidRDefault="00000000">
      <w:pPr>
        <w:pStyle w:val="Heading3"/>
      </w:pPr>
      <w:r>
        <w:t>Main responsibilities</w:t>
      </w:r>
    </w:p>
    <w:p w14:paraId="79D84900" w14:textId="77777777" w:rsidR="003732F0" w:rsidRDefault="00000000">
      <w:pPr>
        <w:pStyle w:val="ListBullet"/>
      </w:pPr>
      <w:r>
        <w:t>Uses callback on_new_frame() from Record3DStream.</w:t>
      </w:r>
    </w:p>
    <w:p w14:paraId="797583B3" w14:textId="77777777" w:rsidR="003732F0" w:rsidRDefault="00000000">
      <w:pPr>
        <w:pStyle w:val="ListBullet"/>
      </w:pPr>
      <w:r>
        <w:t>Converts RGB to OpenCV BGR.</w:t>
      </w:r>
    </w:p>
    <w:p w14:paraId="2C4A703A" w14:textId="77777777" w:rsidR="003732F0" w:rsidRDefault="00000000">
      <w:pPr>
        <w:pStyle w:val="ListBullet"/>
      </w:pPr>
      <w:r>
        <w:t>Stores a frame_id so GUI can skip duplicate frames.</w:t>
      </w:r>
    </w:p>
    <w:p w14:paraId="3EC020D6" w14:textId="77777777" w:rsidR="003732F0" w:rsidRDefault="00000000">
      <w:pPr>
        <w:pStyle w:val="ListBullet"/>
      </w:pPr>
      <w:r>
        <w:t>Provides stop() to disconnect/clear cached frames.</w:t>
      </w:r>
    </w:p>
    <w:p w14:paraId="6BB87B52"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59F64161" w14:textId="77777777">
        <w:trPr>
          <w:jc w:val="center"/>
        </w:trPr>
        <w:tc>
          <w:tcPr>
            <w:tcW w:w="5184" w:type="dxa"/>
            <w:shd w:val="clear" w:color="auto" w:fill="DBEAFE"/>
          </w:tcPr>
          <w:p w14:paraId="1F5FE0DE" w14:textId="77777777" w:rsidR="003732F0" w:rsidRDefault="00000000">
            <w:r>
              <w:rPr>
                <w:b/>
                <w:sz w:val="18"/>
              </w:rPr>
              <w:t>Function / Class</w:t>
            </w:r>
          </w:p>
        </w:tc>
        <w:tc>
          <w:tcPr>
            <w:tcW w:w="5184" w:type="dxa"/>
            <w:shd w:val="clear" w:color="auto" w:fill="DBEAFE"/>
          </w:tcPr>
          <w:p w14:paraId="3C4263AA" w14:textId="77777777" w:rsidR="003732F0" w:rsidRDefault="00000000">
            <w:r>
              <w:rPr>
                <w:b/>
                <w:sz w:val="18"/>
              </w:rPr>
              <w:t>Purpose</w:t>
            </w:r>
          </w:p>
        </w:tc>
      </w:tr>
      <w:tr w:rsidR="003732F0" w14:paraId="14B4AFA7" w14:textId="77777777">
        <w:trPr>
          <w:jc w:val="center"/>
        </w:trPr>
        <w:tc>
          <w:tcPr>
            <w:tcW w:w="5184" w:type="dxa"/>
          </w:tcPr>
          <w:p w14:paraId="57371129" w14:textId="77777777" w:rsidR="003732F0" w:rsidRDefault="00000000">
            <w:r>
              <w:rPr>
                <w:b/>
                <w:sz w:val="17"/>
              </w:rPr>
              <w:t>Record3DCamera.start()</w:t>
            </w:r>
          </w:p>
        </w:tc>
        <w:tc>
          <w:tcPr>
            <w:tcW w:w="5184" w:type="dxa"/>
          </w:tcPr>
          <w:p w14:paraId="769A3373" w14:textId="77777777" w:rsidR="003732F0" w:rsidRDefault="00000000">
            <w:r>
              <w:rPr>
                <w:sz w:val="17"/>
              </w:rPr>
              <w:t>Finds a Record3D USB device and connects.</w:t>
            </w:r>
          </w:p>
        </w:tc>
      </w:tr>
      <w:tr w:rsidR="003732F0" w14:paraId="0A47B815" w14:textId="77777777">
        <w:trPr>
          <w:jc w:val="center"/>
        </w:trPr>
        <w:tc>
          <w:tcPr>
            <w:tcW w:w="5184" w:type="dxa"/>
          </w:tcPr>
          <w:p w14:paraId="72C34A4B" w14:textId="77777777" w:rsidR="003732F0" w:rsidRDefault="00000000">
            <w:r>
              <w:rPr>
                <w:b/>
                <w:sz w:val="17"/>
              </w:rPr>
              <w:t>on_new_frame()</w:t>
            </w:r>
          </w:p>
        </w:tc>
        <w:tc>
          <w:tcPr>
            <w:tcW w:w="5184" w:type="dxa"/>
          </w:tcPr>
          <w:p w14:paraId="49061B07" w14:textId="77777777" w:rsidR="003732F0" w:rsidRDefault="00000000">
            <w:r>
              <w:rPr>
                <w:sz w:val="17"/>
              </w:rPr>
              <w:t>Reads RGB/depth, resizes, optionally updates intrinsics/pose, then stores the latest frame.</w:t>
            </w:r>
          </w:p>
        </w:tc>
      </w:tr>
      <w:tr w:rsidR="003732F0" w14:paraId="1DC99DE4" w14:textId="77777777">
        <w:trPr>
          <w:jc w:val="center"/>
        </w:trPr>
        <w:tc>
          <w:tcPr>
            <w:tcW w:w="5184" w:type="dxa"/>
          </w:tcPr>
          <w:p w14:paraId="7C6DBD9D" w14:textId="77777777" w:rsidR="003732F0" w:rsidRDefault="00000000">
            <w:r>
              <w:rPr>
                <w:b/>
                <w:sz w:val="17"/>
              </w:rPr>
              <w:t>read_latest()</w:t>
            </w:r>
          </w:p>
        </w:tc>
        <w:tc>
          <w:tcPr>
            <w:tcW w:w="5184" w:type="dxa"/>
          </w:tcPr>
          <w:p w14:paraId="191034E3" w14:textId="77777777" w:rsidR="003732F0" w:rsidRDefault="00000000">
            <w:r>
              <w:rPr>
                <w:sz w:val="17"/>
              </w:rPr>
              <w:t>Returns the most recent RGBD frame plus frame_id.</w:t>
            </w:r>
          </w:p>
        </w:tc>
      </w:tr>
      <w:tr w:rsidR="003732F0" w14:paraId="1654B495" w14:textId="77777777">
        <w:trPr>
          <w:jc w:val="center"/>
        </w:trPr>
        <w:tc>
          <w:tcPr>
            <w:tcW w:w="5184" w:type="dxa"/>
          </w:tcPr>
          <w:p w14:paraId="5ABAFADC" w14:textId="77777777" w:rsidR="003732F0" w:rsidRDefault="00000000">
            <w:r>
              <w:rPr>
                <w:b/>
                <w:sz w:val="17"/>
              </w:rPr>
              <w:t>stop()</w:t>
            </w:r>
          </w:p>
        </w:tc>
        <w:tc>
          <w:tcPr>
            <w:tcW w:w="5184" w:type="dxa"/>
          </w:tcPr>
          <w:p w14:paraId="5236AB41" w14:textId="77777777" w:rsidR="003732F0" w:rsidRDefault="00000000">
            <w:r>
              <w:rPr>
                <w:sz w:val="17"/>
              </w:rPr>
              <w:t>Attempts graceful stream stop across different SDK method names.</w:t>
            </w:r>
          </w:p>
        </w:tc>
      </w:tr>
    </w:tbl>
    <w:p w14:paraId="4AA0750C"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738796CB" w14:textId="77777777">
        <w:trPr>
          <w:jc w:val="center"/>
        </w:trPr>
        <w:tc>
          <w:tcPr>
            <w:tcW w:w="10368" w:type="dxa"/>
            <w:shd w:val="clear" w:color="auto" w:fill="F1F5F9"/>
          </w:tcPr>
          <w:p w14:paraId="08B71AB0" w14:textId="77777777" w:rsidR="003732F0" w:rsidRDefault="00000000">
            <w:r>
              <w:rPr>
                <w:rFonts w:ascii="Courier New" w:eastAsia="Courier New" w:hAnsi="Courier New"/>
                <w:sz w:val="17"/>
              </w:rPr>
              <w:br/>
              <w:t xml:space="preserve">    def on_new_frame(self):</w:t>
            </w:r>
            <w:r>
              <w:rPr>
                <w:rFonts w:ascii="Courier New" w:eastAsia="Courier New" w:hAnsi="Courier New"/>
                <w:sz w:val="17"/>
              </w:rPr>
              <w:br/>
              <w:t xml:space="preserve">        rgb = self.stream.get_rgb_frame()</w:t>
            </w:r>
            <w:r>
              <w:rPr>
                <w:rFonts w:ascii="Courier New" w:eastAsia="Courier New" w:hAnsi="Courier New"/>
                <w:sz w:val="17"/>
              </w:rPr>
              <w:br/>
              <w:t xml:space="preserve">        depth = self.stream.get_depth_frame()</w:t>
            </w:r>
            <w:r>
              <w:rPr>
                <w:rFonts w:ascii="Courier New" w:eastAsia="Courier New" w:hAnsi="Courier New"/>
                <w:sz w:val="17"/>
              </w:rPr>
              <w:br/>
              <w:t xml:space="preserve">        if rgb is None or depth is None:</w:t>
            </w:r>
            <w:r>
              <w:rPr>
                <w:rFonts w:ascii="Courier New" w:eastAsia="Courier New" w:hAnsi="Courier New"/>
                <w:sz w:val="17"/>
              </w:rPr>
              <w:br/>
              <w:t xml:space="preserve">            return</w:t>
            </w:r>
            <w:r>
              <w:rPr>
                <w:rFonts w:ascii="Courier New" w:eastAsia="Courier New" w:hAnsi="Courier New"/>
                <w:sz w:val="17"/>
              </w:rPr>
              <w:br/>
            </w:r>
            <w:r>
              <w:rPr>
                <w:rFonts w:ascii="Courier New" w:eastAsia="Courier New" w:hAnsi="Courier New"/>
                <w:sz w:val="17"/>
              </w:rPr>
              <w:br/>
              <w:t xml:space="preserve">        self.callback_count += 1</w:t>
            </w:r>
            <w:r>
              <w:rPr>
                <w:rFonts w:ascii="Courier New" w:eastAsia="Courier New" w:hAnsi="Courier New"/>
                <w:sz w:val="17"/>
              </w:rPr>
              <w:br/>
              <w:t xml:space="preserve">        frame_bgr = cv2.cvtColor(rgb, cv2.COLOR_RGB2BGR)</w:t>
            </w:r>
            <w:r>
              <w:rPr>
                <w:rFonts w:ascii="Courier New" w:eastAsia="Courier New" w:hAnsi="Courier New"/>
                <w:sz w:val="17"/>
              </w:rPr>
              <w:br/>
              <w:t xml:space="preserve">        frame_bgr, depth = self._resize_rgbd(frame_bgr, depth, CAMERA_STORE_MAX_W)</w:t>
            </w:r>
            <w:r>
              <w:rPr>
                <w:rFonts w:ascii="Courier New" w:eastAsia="Courier New" w:hAnsi="Courier New"/>
                <w:sz w:val="17"/>
              </w:rPr>
              <w:br/>
            </w:r>
            <w:r>
              <w:rPr>
                <w:rFonts w:ascii="Courier New" w:eastAsia="Courier New" w:hAnsi="Courier New"/>
                <w:sz w:val="17"/>
              </w:rPr>
              <w:br/>
              <w:t xml:space="preserve">        # Reading intrinsics/pose can be non-trivial. Reuse previous values between</w:t>
            </w:r>
            <w:r>
              <w:rPr>
                <w:rFonts w:ascii="Courier New" w:eastAsia="Courier New" w:hAnsi="Courier New"/>
                <w:sz w:val="17"/>
              </w:rPr>
              <w:br/>
              <w:t xml:space="preserve">            reads.</w:t>
            </w:r>
            <w:r>
              <w:rPr>
                <w:rFonts w:ascii="Courier New" w:eastAsia="Courier New" w:hAnsi="Courier New"/>
                <w:sz w:val="17"/>
              </w:rPr>
              <w:br/>
              <w:t xml:space="preserve">        intrinsics = self.intrinsics</w:t>
            </w:r>
            <w:r>
              <w:rPr>
                <w:rFonts w:ascii="Courier New" w:eastAsia="Courier New" w:hAnsi="Courier New"/>
                <w:sz w:val="17"/>
              </w:rPr>
              <w:br/>
              <w:t xml:space="preserve">        if self.callback_count == 1 or self.callback_count %</w:t>
            </w:r>
            <w:r>
              <w:rPr>
                <w:rFonts w:ascii="Courier New" w:eastAsia="Courier New" w:hAnsi="Courier New"/>
                <w:sz w:val="17"/>
              </w:rPr>
              <w:br/>
              <w:t xml:space="preserve">            INTRINSICS_READ_EVERY_N_FRAMES == 0:</w:t>
            </w:r>
            <w:r>
              <w:rPr>
                <w:rFonts w:ascii="Courier New" w:eastAsia="Courier New" w:hAnsi="Courier New"/>
                <w:sz w:val="17"/>
              </w:rPr>
              <w:br/>
              <w:t xml:space="preserve">            try:</w:t>
            </w:r>
            <w:r>
              <w:rPr>
                <w:rFonts w:ascii="Courier New" w:eastAsia="Courier New" w:hAnsi="Courier New"/>
                <w:sz w:val="17"/>
              </w:rPr>
              <w:br/>
            </w:r>
            <w:r>
              <w:rPr>
                <w:rFonts w:ascii="Courier New" w:eastAsia="Courier New" w:hAnsi="Courier New"/>
                <w:sz w:val="17"/>
              </w:rPr>
              <w:lastRenderedPageBreak/>
              <w:t xml:space="preserve">                intrinsics = self.stream.get_intrinsic_mat()</w:t>
            </w:r>
            <w:r>
              <w:rPr>
                <w:rFonts w:ascii="Courier New" w:eastAsia="Courier New" w:hAnsi="Courier New"/>
                <w:sz w:val="17"/>
              </w:rPr>
              <w:br/>
              <w:t xml:space="preserve">            except Exception:</w:t>
            </w:r>
            <w:r>
              <w:rPr>
                <w:rFonts w:ascii="Courier New" w:eastAsia="Courier New" w:hAnsi="Courier New"/>
                <w:sz w:val="17"/>
              </w:rPr>
              <w:br/>
              <w:t xml:space="preserve">                intrinsics = self.intrinsics</w:t>
            </w:r>
            <w:r>
              <w:rPr>
                <w:rFonts w:ascii="Courier New" w:eastAsia="Courier New" w:hAnsi="Courier New"/>
                <w:sz w:val="17"/>
              </w:rPr>
              <w:br/>
            </w:r>
            <w:r>
              <w:rPr>
                <w:rFonts w:ascii="Courier New" w:eastAsia="Courier New" w:hAnsi="Courier New"/>
                <w:sz w:val="17"/>
              </w:rPr>
              <w:br/>
              <w:t xml:space="preserve">        pose = self.pose</w:t>
            </w:r>
            <w:r>
              <w:rPr>
                <w:rFonts w:ascii="Courier New" w:eastAsia="Courier New" w:hAnsi="Courier New"/>
                <w:sz w:val="17"/>
              </w:rPr>
              <w:br/>
              <w:t xml:space="preserve">        if self.callback_count % POSE_READ_EVERY_N_FRAMES == 0:</w:t>
            </w:r>
            <w:r>
              <w:rPr>
                <w:rFonts w:ascii="Courier New" w:eastAsia="Courier New" w:hAnsi="Courier New"/>
                <w:sz w:val="17"/>
              </w:rPr>
              <w:br/>
              <w:t xml:space="preserve">            pose = self.try_get_pose()</w:t>
            </w:r>
            <w:r>
              <w:rPr>
                <w:rFonts w:ascii="Courier New" w:eastAsia="Courier New" w:hAnsi="Courier New"/>
                <w:sz w:val="17"/>
              </w:rPr>
              <w:br/>
            </w:r>
            <w:r>
              <w:rPr>
                <w:rFonts w:ascii="Courier New" w:eastAsia="Courier New" w:hAnsi="Courier New"/>
                <w:sz w:val="17"/>
              </w:rPr>
              <w:br/>
              <w:t xml:space="preserve">        with self.lock:</w:t>
            </w:r>
            <w:r>
              <w:rPr>
                <w:rFonts w:ascii="Courier New" w:eastAsia="Courier New" w:hAnsi="Courier New"/>
                <w:sz w:val="17"/>
              </w:rPr>
              <w:br/>
              <w:t xml:space="preserve">            self.rgb_frame = frame_bgr</w:t>
            </w:r>
            <w:r>
              <w:rPr>
                <w:rFonts w:ascii="Courier New" w:eastAsia="Courier New" w:hAnsi="Courier New"/>
                <w:sz w:val="17"/>
              </w:rPr>
              <w:br/>
              <w:t xml:space="preserve">            self.depth_frame = depth</w:t>
            </w:r>
            <w:r>
              <w:rPr>
                <w:rFonts w:ascii="Courier New" w:eastAsia="Courier New" w:hAnsi="Courier New"/>
                <w:sz w:val="17"/>
              </w:rPr>
              <w:br/>
              <w:t xml:space="preserve">            self.intrinsics = intrinsics</w:t>
            </w:r>
            <w:r>
              <w:rPr>
                <w:rFonts w:ascii="Courier New" w:eastAsia="Courier New" w:hAnsi="Courier New"/>
                <w:sz w:val="17"/>
              </w:rPr>
              <w:br/>
              <w:t xml:space="preserve">            self.pose = pose</w:t>
            </w:r>
            <w:r>
              <w:rPr>
                <w:rFonts w:ascii="Courier New" w:eastAsia="Courier New" w:hAnsi="Courier New"/>
                <w:sz w:val="17"/>
              </w:rPr>
              <w:br/>
              <w:t xml:space="preserve">            self.frame_id += 1</w:t>
            </w:r>
            <w:r>
              <w:rPr>
                <w:rFonts w:ascii="Courier New" w:eastAsia="Courier New" w:hAnsi="Courier New"/>
                <w:sz w:val="17"/>
              </w:rPr>
              <w:br/>
            </w:r>
            <w:r>
              <w:rPr>
                <w:rFonts w:ascii="Courier New" w:eastAsia="Courier New" w:hAnsi="Courier New"/>
                <w:sz w:val="17"/>
              </w:rPr>
              <w:br/>
              <w:t xml:space="preserve">    def on_stream_stopped(self):</w:t>
            </w:r>
            <w:r>
              <w:rPr>
                <w:rFonts w:ascii="Courier New" w:eastAsia="Courier New" w:hAnsi="Courier New"/>
                <w:sz w:val="17"/>
              </w:rPr>
              <w:br/>
              <w:t xml:space="preserve">        print("Record3D stream stopped.")</w:t>
            </w:r>
          </w:p>
        </w:tc>
      </w:tr>
    </w:tbl>
    <w:p w14:paraId="33B0E72D" w14:textId="77777777" w:rsidR="003732F0" w:rsidRDefault="00000000">
      <w:pPr>
        <w:pStyle w:val="Heading3"/>
      </w:pPr>
      <w:r>
        <w:lastRenderedPageBreak/>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2935E1A0" w14:textId="77777777">
        <w:trPr>
          <w:jc w:val="center"/>
        </w:trPr>
        <w:tc>
          <w:tcPr>
            <w:tcW w:w="5184" w:type="dxa"/>
            <w:shd w:val="clear" w:color="auto" w:fill="DCFCE7"/>
          </w:tcPr>
          <w:p w14:paraId="24A185E3" w14:textId="77777777" w:rsidR="003732F0" w:rsidRDefault="00000000">
            <w:r>
              <w:rPr>
                <w:b/>
                <w:sz w:val="17"/>
              </w:rPr>
              <w:t>Question</w:t>
            </w:r>
          </w:p>
        </w:tc>
        <w:tc>
          <w:tcPr>
            <w:tcW w:w="5184" w:type="dxa"/>
            <w:shd w:val="clear" w:color="auto" w:fill="DCFCE7"/>
          </w:tcPr>
          <w:p w14:paraId="639A1574" w14:textId="77777777" w:rsidR="003732F0" w:rsidRDefault="00000000">
            <w:r>
              <w:rPr>
                <w:b/>
                <w:sz w:val="17"/>
              </w:rPr>
              <w:t>Good answer</w:t>
            </w:r>
          </w:p>
        </w:tc>
      </w:tr>
      <w:tr w:rsidR="003732F0" w14:paraId="6C3B1112" w14:textId="77777777">
        <w:trPr>
          <w:jc w:val="center"/>
        </w:trPr>
        <w:tc>
          <w:tcPr>
            <w:tcW w:w="5184" w:type="dxa"/>
          </w:tcPr>
          <w:p w14:paraId="131D92D7" w14:textId="77777777" w:rsidR="003732F0" w:rsidRDefault="00000000">
            <w:r>
              <w:rPr>
                <w:b/>
                <w:sz w:val="17"/>
              </w:rPr>
              <w:t>Why resize in the camera callback?</w:t>
            </w:r>
          </w:p>
        </w:tc>
        <w:tc>
          <w:tcPr>
            <w:tcW w:w="5184" w:type="dxa"/>
          </w:tcPr>
          <w:p w14:paraId="7097022B" w14:textId="77777777" w:rsidR="003732F0" w:rsidRDefault="00000000">
            <w:r>
              <w:rPr>
                <w:sz w:val="17"/>
              </w:rPr>
              <w:t>It reduces CPU and memory before the GUI, mapping, and QR code work starts.</w:t>
            </w:r>
          </w:p>
        </w:tc>
      </w:tr>
      <w:tr w:rsidR="003732F0" w14:paraId="739EC9FC" w14:textId="77777777">
        <w:trPr>
          <w:jc w:val="center"/>
        </w:trPr>
        <w:tc>
          <w:tcPr>
            <w:tcW w:w="5184" w:type="dxa"/>
          </w:tcPr>
          <w:p w14:paraId="310ADDA5" w14:textId="77777777" w:rsidR="003732F0" w:rsidRDefault="00000000">
            <w:r>
              <w:rPr>
                <w:b/>
                <w:sz w:val="17"/>
              </w:rPr>
              <w:t>Why use a lock?</w:t>
            </w:r>
          </w:p>
        </w:tc>
        <w:tc>
          <w:tcPr>
            <w:tcW w:w="5184" w:type="dxa"/>
          </w:tcPr>
          <w:p w14:paraId="08E5D165" w14:textId="77777777" w:rsidR="003732F0" w:rsidRDefault="00000000">
            <w:r>
              <w:rPr>
                <w:sz w:val="17"/>
              </w:rPr>
              <w:t>The Record3D callback and Tkinter loop run on different timing paths and must not read/write frames simultaneously.</w:t>
            </w:r>
          </w:p>
        </w:tc>
      </w:tr>
    </w:tbl>
    <w:p w14:paraId="2DB7AE87" w14:textId="77777777" w:rsidR="003732F0" w:rsidRDefault="00000000">
      <w:pPr>
        <w:pStyle w:val="Heading3"/>
      </w:pPr>
      <w:r>
        <w:t>Possible improvements</w:t>
      </w:r>
    </w:p>
    <w:p w14:paraId="7AAF2CC2" w14:textId="77777777" w:rsidR="003732F0" w:rsidRDefault="00000000">
      <w:pPr>
        <w:pStyle w:val="ListBullet"/>
      </w:pPr>
      <w:r>
        <w:t>Add automatic reconnect if USB drops.</w:t>
      </w:r>
    </w:p>
    <w:p w14:paraId="2D5505C4" w14:textId="77777777" w:rsidR="003732F0" w:rsidRDefault="00000000">
      <w:pPr>
        <w:pStyle w:val="ListBullet"/>
      </w:pPr>
      <w:r>
        <w:t>Add camera health counters and user-friendly errors.</w:t>
      </w:r>
    </w:p>
    <w:p w14:paraId="31CAEA46" w14:textId="77777777" w:rsidR="003732F0" w:rsidRDefault="00000000">
      <w:pPr>
        <w:pStyle w:val="ListBullet"/>
      </w:pPr>
      <w:r>
        <w:t>Use a one-frame queue with overwrite to avoid backlog.</w:t>
      </w:r>
    </w:p>
    <w:p w14:paraId="508A5080" w14:textId="77777777" w:rsidR="003732F0" w:rsidRDefault="00000000">
      <w:pPr>
        <w:pStyle w:val="Heading2"/>
      </w:pPr>
      <w:bookmarkStart w:id="7" w:name="_Toc230788497"/>
      <w:r>
        <w:t>3.5 models.py - Lazy AI model manager</w:t>
      </w:r>
      <w:bookmarkEnd w:id="7"/>
    </w:p>
    <w:p w14:paraId="653F2CDE" w14:textId="77777777" w:rsidR="003732F0" w:rsidRDefault="00000000">
      <w:r>
        <w:t>Loads YOLO, InsightFace, and face database only when they are actually needed.</w:t>
      </w:r>
    </w:p>
    <w:p w14:paraId="43A92FD8" w14:textId="77777777" w:rsidR="003732F0" w:rsidRDefault="00000000">
      <w:pPr>
        <w:pStyle w:val="Heading3"/>
      </w:pPr>
      <w:r>
        <w:t>Main responsibilities</w:t>
      </w:r>
    </w:p>
    <w:p w14:paraId="4C9D3A39" w14:textId="77777777" w:rsidR="003732F0" w:rsidRDefault="00000000">
      <w:pPr>
        <w:pStyle w:val="ListBullet"/>
      </w:pPr>
      <w:r>
        <w:t>Prevents slow startup by not loading models immediately.</w:t>
      </w:r>
    </w:p>
    <w:p w14:paraId="46CF84DB" w14:textId="77777777" w:rsidR="003732F0" w:rsidRDefault="00000000">
      <w:pPr>
        <w:pStyle w:val="ListBullet"/>
      </w:pPr>
      <w:r>
        <w:t>Caches models in private module variables.</w:t>
      </w:r>
    </w:p>
    <w:p w14:paraId="2228B1D5" w14:textId="77777777" w:rsidR="003732F0" w:rsidRDefault="00000000">
      <w:pPr>
        <w:pStyle w:val="ListBullet"/>
      </w:pPr>
      <w:r>
        <w:t>Face database is loaded/saved with pickle.</w:t>
      </w:r>
    </w:p>
    <w:p w14:paraId="0E3AFDEA"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69EF6FBE" w14:textId="77777777">
        <w:trPr>
          <w:jc w:val="center"/>
        </w:trPr>
        <w:tc>
          <w:tcPr>
            <w:tcW w:w="5184" w:type="dxa"/>
            <w:shd w:val="clear" w:color="auto" w:fill="DBEAFE"/>
          </w:tcPr>
          <w:p w14:paraId="082BC311" w14:textId="77777777" w:rsidR="003732F0" w:rsidRDefault="00000000">
            <w:r>
              <w:rPr>
                <w:b/>
                <w:sz w:val="18"/>
              </w:rPr>
              <w:t>Function / Class</w:t>
            </w:r>
          </w:p>
        </w:tc>
        <w:tc>
          <w:tcPr>
            <w:tcW w:w="5184" w:type="dxa"/>
            <w:shd w:val="clear" w:color="auto" w:fill="DBEAFE"/>
          </w:tcPr>
          <w:p w14:paraId="11E71A7A" w14:textId="77777777" w:rsidR="003732F0" w:rsidRDefault="00000000">
            <w:r>
              <w:rPr>
                <w:b/>
                <w:sz w:val="18"/>
              </w:rPr>
              <w:t>Purpose</w:t>
            </w:r>
          </w:p>
        </w:tc>
      </w:tr>
      <w:tr w:rsidR="003732F0" w14:paraId="5A85E5DB" w14:textId="77777777">
        <w:trPr>
          <w:jc w:val="center"/>
        </w:trPr>
        <w:tc>
          <w:tcPr>
            <w:tcW w:w="5184" w:type="dxa"/>
          </w:tcPr>
          <w:p w14:paraId="219EB96C" w14:textId="77777777" w:rsidR="003732F0" w:rsidRDefault="00000000">
            <w:r>
              <w:rPr>
                <w:b/>
                <w:sz w:val="17"/>
              </w:rPr>
              <w:t>get_yolo_model()</w:t>
            </w:r>
          </w:p>
        </w:tc>
        <w:tc>
          <w:tcPr>
            <w:tcW w:w="5184" w:type="dxa"/>
          </w:tcPr>
          <w:p w14:paraId="613C1F34" w14:textId="77777777" w:rsidR="003732F0" w:rsidRDefault="00000000">
            <w:r>
              <w:rPr>
                <w:sz w:val="17"/>
              </w:rPr>
              <w:t>Loads and returns YOLO only on first call.</w:t>
            </w:r>
          </w:p>
        </w:tc>
      </w:tr>
      <w:tr w:rsidR="003732F0" w14:paraId="2882052F" w14:textId="77777777">
        <w:trPr>
          <w:jc w:val="center"/>
        </w:trPr>
        <w:tc>
          <w:tcPr>
            <w:tcW w:w="5184" w:type="dxa"/>
          </w:tcPr>
          <w:p w14:paraId="5DCFE5D6" w14:textId="77777777" w:rsidR="003732F0" w:rsidRDefault="00000000">
            <w:r>
              <w:rPr>
                <w:b/>
                <w:sz w:val="17"/>
              </w:rPr>
              <w:t>get_face_app()</w:t>
            </w:r>
          </w:p>
        </w:tc>
        <w:tc>
          <w:tcPr>
            <w:tcW w:w="5184" w:type="dxa"/>
          </w:tcPr>
          <w:p w14:paraId="0BB1366F" w14:textId="77777777" w:rsidR="003732F0" w:rsidRDefault="00000000">
            <w:r>
              <w:rPr>
                <w:sz w:val="17"/>
              </w:rPr>
              <w:t>Loads InsightFace only on first call.</w:t>
            </w:r>
          </w:p>
        </w:tc>
      </w:tr>
      <w:tr w:rsidR="003732F0" w14:paraId="324ED5A6" w14:textId="77777777">
        <w:trPr>
          <w:jc w:val="center"/>
        </w:trPr>
        <w:tc>
          <w:tcPr>
            <w:tcW w:w="5184" w:type="dxa"/>
          </w:tcPr>
          <w:p w14:paraId="1F0DB325" w14:textId="77777777" w:rsidR="003732F0" w:rsidRDefault="00000000">
            <w:r>
              <w:rPr>
                <w:b/>
                <w:sz w:val="17"/>
              </w:rPr>
              <w:t>get_face_db()</w:t>
            </w:r>
          </w:p>
        </w:tc>
        <w:tc>
          <w:tcPr>
            <w:tcW w:w="5184" w:type="dxa"/>
          </w:tcPr>
          <w:p w14:paraId="6B9E4876" w14:textId="77777777" w:rsidR="003732F0" w:rsidRDefault="00000000">
            <w:r>
              <w:rPr>
                <w:sz w:val="17"/>
              </w:rPr>
              <w:t>Loads face_database.pkl if it exists.</w:t>
            </w:r>
          </w:p>
        </w:tc>
      </w:tr>
      <w:tr w:rsidR="003732F0" w14:paraId="46E98B19" w14:textId="77777777">
        <w:trPr>
          <w:jc w:val="center"/>
        </w:trPr>
        <w:tc>
          <w:tcPr>
            <w:tcW w:w="5184" w:type="dxa"/>
          </w:tcPr>
          <w:p w14:paraId="156701AC" w14:textId="77777777" w:rsidR="003732F0" w:rsidRDefault="00000000">
            <w:r>
              <w:rPr>
                <w:b/>
                <w:sz w:val="17"/>
              </w:rPr>
              <w:t>save_face_db()</w:t>
            </w:r>
          </w:p>
        </w:tc>
        <w:tc>
          <w:tcPr>
            <w:tcW w:w="5184" w:type="dxa"/>
          </w:tcPr>
          <w:p w14:paraId="2BB7D816" w14:textId="77777777" w:rsidR="003732F0" w:rsidRDefault="00000000">
            <w:r>
              <w:rPr>
                <w:sz w:val="17"/>
              </w:rPr>
              <w:t>Writes the face DB back to disk.</w:t>
            </w:r>
          </w:p>
        </w:tc>
      </w:tr>
    </w:tbl>
    <w:p w14:paraId="088A2663"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16146612" w14:textId="77777777">
        <w:trPr>
          <w:jc w:val="center"/>
        </w:trPr>
        <w:tc>
          <w:tcPr>
            <w:tcW w:w="10368" w:type="dxa"/>
            <w:shd w:val="clear" w:color="auto" w:fill="F1F5F9"/>
          </w:tcPr>
          <w:p w14:paraId="36EF5172" w14:textId="77777777" w:rsidR="003732F0" w:rsidRDefault="00000000">
            <w:r>
              <w:rPr>
                <w:rFonts w:ascii="Courier New" w:eastAsia="Courier New" w:hAnsi="Courier New"/>
                <w:sz w:val="17"/>
              </w:rPr>
              <w:t>"""Lazy model loading to keep GUI startup fast."""</w:t>
            </w:r>
            <w:r>
              <w:rPr>
                <w:rFonts w:ascii="Courier New" w:eastAsia="Courier New" w:hAnsi="Courier New"/>
                <w:sz w:val="17"/>
              </w:rPr>
              <w:br/>
              <w:t>import os</w:t>
            </w:r>
            <w:r>
              <w:rPr>
                <w:rFonts w:ascii="Courier New" w:eastAsia="Courier New" w:hAnsi="Courier New"/>
                <w:sz w:val="17"/>
              </w:rPr>
              <w:br/>
              <w:t>import pickle</w:t>
            </w:r>
            <w:r>
              <w:rPr>
                <w:rFonts w:ascii="Courier New" w:eastAsia="Courier New" w:hAnsi="Courier New"/>
                <w:sz w:val="17"/>
              </w:rPr>
              <w:br/>
            </w:r>
            <w:r>
              <w:rPr>
                <w:rFonts w:ascii="Courier New" w:eastAsia="Courier New" w:hAnsi="Courier New"/>
                <w:sz w:val="17"/>
              </w:rPr>
              <w:br/>
              <w:t>from config import DB_FILE, YOLO_MODEL</w:t>
            </w:r>
            <w:r>
              <w:rPr>
                <w:rFonts w:ascii="Courier New" w:eastAsia="Courier New" w:hAnsi="Courier New"/>
                <w:sz w:val="17"/>
              </w:rPr>
              <w:br/>
            </w:r>
            <w:r>
              <w:rPr>
                <w:rFonts w:ascii="Courier New" w:eastAsia="Courier New" w:hAnsi="Courier New"/>
                <w:sz w:val="17"/>
              </w:rPr>
              <w:br/>
              <w:t>_yolo_model = None</w:t>
            </w:r>
            <w:r>
              <w:rPr>
                <w:rFonts w:ascii="Courier New" w:eastAsia="Courier New" w:hAnsi="Courier New"/>
                <w:sz w:val="17"/>
              </w:rPr>
              <w:br/>
              <w:t>_face_app = None</w:t>
            </w:r>
            <w:r>
              <w:rPr>
                <w:rFonts w:ascii="Courier New" w:eastAsia="Courier New" w:hAnsi="Courier New"/>
                <w:sz w:val="17"/>
              </w:rPr>
              <w:br/>
              <w:t>_face_db = None</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get_yolo_model():</w:t>
            </w:r>
            <w:r>
              <w:rPr>
                <w:rFonts w:ascii="Courier New" w:eastAsia="Courier New" w:hAnsi="Courier New"/>
                <w:sz w:val="17"/>
              </w:rPr>
              <w:br/>
              <w:t xml:space="preserve">    global _yolo_model</w:t>
            </w:r>
            <w:r>
              <w:rPr>
                <w:rFonts w:ascii="Courier New" w:eastAsia="Courier New" w:hAnsi="Courier New"/>
                <w:sz w:val="17"/>
              </w:rPr>
              <w:br/>
              <w:t xml:space="preserve">    if _yolo_model is None:</w:t>
            </w:r>
            <w:r>
              <w:rPr>
                <w:rFonts w:ascii="Courier New" w:eastAsia="Courier New" w:hAnsi="Courier New"/>
                <w:sz w:val="17"/>
              </w:rPr>
              <w:br/>
              <w:t xml:space="preserve">        print("Loading YOLO...")</w:t>
            </w:r>
            <w:r>
              <w:rPr>
                <w:rFonts w:ascii="Courier New" w:eastAsia="Courier New" w:hAnsi="Courier New"/>
                <w:sz w:val="17"/>
              </w:rPr>
              <w:br/>
              <w:t xml:space="preserve">        from ultralytics import YOLO</w:t>
            </w:r>
            <w:r>
              <w:rPr>
                <w:rFonts w:ascii="Courier New" w:eastAsia="Courier New" w:hAnsi="Courier New"/>
                <w:sz w:val="17"/>
              </w:rPr>
              <w:br/>
              <w:t xml:space="preserve">        _yolo_model = YOLO(YOLO_MODEL)</w:t>
            </w:r>
            <w:r>
              <w:rPr>
                <w:rFonts w:ascii="Courier New" w:eastAsia="Courier New" w:hAnsi="Courier New"/>
                <w:sz w:val="17"/>
              </w:rPr>
              <w:br/>
            </w:r>
            <w:r>
              <w:rPr>
                <w:rFonts w:ascii="Courier New" w:eastAsia="Courier New" w:hAnsi="Courier New"/>
                <w:sz w:val="17"/>
              </w:rPr>
              <w:lastRenderedPageBreak/>
              <w:t xml:space="preserve">    return _yolo_model</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get_face_app():</w:t>
            </w:r>
            <w:r>
              <w:rPr>
                <w:rFonts w:ascii="Courier New" w:eastAsia="Courier New" w:hAnsi="Courier New"/>
                <w:sz w:val="17"/>
              </w:rPr>
              <w:br/>
              <w:t xml:space="preserve">    global _face_app</w:t>
            </w:r>
            <w:r>
              <w:rPr>
                <w:rFonts w:ascii="Courier New" w:eastAsia="Courier New" w:hAnsi="Courier New"/>
                <w:sz w:val="17"/>
              </w:rPr>
              <w:br/>
              <w:t xml:space="preserve">    if _face_app is None:</w:t>
            </w:r>
            <w:r>
              <w:rPr>
                <w:rFonts w:ascii="Courier New" w:eastAsia="Courier New" w:hAnsi="Courier New"/>
                <w:sz w:val="17"/>
              </w:rPr>
              <w:br/>
              <w:t xml:space="preserve">        print("Loading InsightFace...")</w:t>
            </w:r>
            <w:r>
              <w:rPr>
                <w:rFonts w:ascii="Courier New" w:eastAsia="Courier New" w:hAnsi="Courier New"/>
                <w:sz w:val="17"/>
              </w:rPr>
              <w:br/>
              <w:t xml:space="preserve">        from insightface.app import FaceAnalysis</w:t>
            </w:r>
            <w:r>
              <w:rPr>
                <w:rFonts w:ascii="Courier New" w:eastAsia="Courier New" w:hAnsi="Courier New"/>
                <w:sz w:val="17"/>
              </w:rPr>
              <w:br/>
              <w:t xml:space="preserve">        _face_app = FaceAnalysis(name="buffalo_l")</w:t>
            </w:r>
            <w:r>
              <w:rPr>
                <w:rFonts w:ascii="Courier New" w:eastAsia="Courier New" w:hAnsi="Courier New"/>
                <w:sz w:val="17"/>
              </w:rPr>
              <w:br/>
              <w:t xml:space="preserve">        _face_app.prepare(ctx_id=0, det_size=(320, 320))</w:t>
            </w:r>
            <w:r>
              <w:rPr>
                <w:rFonts w:ascii="Courier New" w:eastAsia="Courier New" w:hAnsi="Courier New"/>
                <w:sz w:val="17"/>
              </w:rPr>
              <w:br/>
              <w:t xml:space="preserve">    return _face_app</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get_face_db():</w:t>
            </w:r>
            <w:r>
              <w:rPr>
                <w:rFonts w:ascii="Courier New" w:eastAsia="Courier New" w:hAnsi="Courier New"/>
                <w:sz w:val="17"/>
              </w:rPr>
              <w:br/>
              <w:t xml:space="preserve">    global _face_db</w:t>
            </w:r>
            <w:r>
              <w:rPr>
                <w:rFonts w:ascii="Courier New" w:eastAsia="Courier New" w:hAnsi="Courier New"/>
                <w:sz w:val="17"/>
              </w:rPr>
              <w:br/>
              <w:t xml:space="preserve">    if _face_db is None:</w:t>
            </w:r>
            <w:r>
              <w:rPr>
                <w:rFonts w:ascii="Courier New" w:eastAsia="Courier New" w:hAnsi="Courier New"/>
                <w:sz w:val="17"/>
              </w:rPr>
              <w:br/>
              <w:t xml:space="preserve">        if os.path.exists(DB_FILE):</w:t>
            </w:r>
            <w:r>
              <w:rPr>
                <w:rFonts w:ascii="Courier New" w:eastAsia="Courier New" w:hAnsi="Courier New"/>
                <w:sz w:val="17"/>
              </w:rPr>
              <w:br/>
              <w:t xml:space="preserve">            with open(DB_FILE, "rb") as f:</w:t>
            </w:r>
            <w:r>
              <w:rPr>
                <w:rFonts w:ascii="Courier New" w:eastAsia="Courier New" w:hAnsi="Courier New"/>
                <w:sz w:val="17"/>
              </w:rPr>
              <w:br/>
              <w:t xml:space="preserve">                _face_db = pickle.load(f)</w:t>
            </w:r>
            <w:r>
              <w:rPr>
                <w:rFonts w:ascii="Courier New" w:eastAsia="Courier New" w:hAnsi="Courier New"/>
                <w:sz w:val="17"/>
              </w:rPr>
              <w:br/>
              <w:t xml:space="preserve">        else:</w:t>
            </w:r>
            <w:r>
              <w:rPr>
                <w:rFonts w:ascii="Courier New" w:eastAsia="Courier New" w:hAnsi="Courier New"/>
                <w:sz w:val="17"/>
              </w:rPr>
              <w:br/>
              <w:t xml:space="preserve">            _face_db = {}</w:t>
            </w:r>
            <w:r>
              <w:rPr>
                <w:rFonts w:ascii="Courier New" w:eastAsia="Courier New" w:hAnsi="Courier New"/>
                <w:sz w:val="17"/>
              </w:rPr>
              <w:br/>
              <w:t xml:space="preserve">    return _face_db</w:t>
            </w:r>
          </w:p>
        </w:tc>
      </w:tr>
    </w:tbl>
    <w:p w14:paraId="279C8A58" w14:textId="77777777" w:rsidR="003732F0" w:rsidRDefault="00000000">
      <w:pPr>
        <w:pStyle w:val="Heading3"/>
      </w:pPr>
      <w:r>
        <w:lastRenderedPageBreak/>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7CFFFC19" w14:textId="77777777">
        <w:trPr>
          <w:jc w:val="center"/>
        </w:trPr>
        <w:tc>
          <w:tcPr>
            <w:tcW w:w="5184" w:type="dxa"/>
            <w:shd w:val="clear" w:color="auto" w:fill="DCFCE7"/>
          </w:tcPr>
          <w:p w14:paraId="3B742896" w14:textId="77777777" w:rsidR="003732F0" w:rsidRDefault="00000000">
            <w:r>
              <w:rPr>
                <w:b/>
                <w:sz w:val="17"/>
              </w:rPr>
              <w:t>Question</w:t>
            </w:r>
          </w:p>
        </w:tc>
        <w:tc>
          <w:tcPr>
            <w:tcW w:w="5184" w:type="dxa"/>
            <w:shd w:val="clear" w:color="auto" w:fill="DCFCE7"/>
          </w:tcPr>
          <w:p w14:paraId="7245DB6E" w14:textId="77777777" w:rsidR="003732F0" w:rsidRDefault="00000000">
            <w:r>
              <w:rPr>
                <w:b/>
                <w:sz w:val="17"/>
              </w:rPr>
              <w:t>Good answer</w:t>
            </w:r>
          </w:p>
        </w:tc>
      </w:tr>
      <w:tr w:rsidR="003732F0" w14:paraId="4128FE51" w14:textId="77777777">
        <w:trPr>
          <w:jc w:val="center"/>
        </w:trPr>
        <w:tc>
          <w:tcPr>
            <w:tcW w:w="5184" w:type="dxa"/>
          </w:tcPr>
          <w:p w14:paraId="03775614" w14:textId="77777777" w:rsidR="003732F0" w:rsidRDefault="00000000">
            <w:r>
              <w:rPr>
                <w:b/>
                <w:sz w:val="17"/>
              </w:rPr>
              <w:t>Why lazy-load models?</w:t>
            </w:r>
          </w:p>
        </w:tc>
        <w:tc>
          <w:tcPr>
            <w:tcW w:w="5184" w:type="dxa"/>
          </w:tcPr>
          <w:p w14:paraId="142DEEA5" w14:textId="77777777" w:rsidR="003732F0" w:rsidRDefault="00000000">
            <w:r>
              <w:rPr>
                <w:sz w:val="17"/>
              </w:rPr>
              <w:t>YOLO and InsightFace are heavy; loading them only when needed makes GUI startup faster.</w:t>
            </w:r>
          </w:p>
        </w:tc>
      </w:tr>
      <w:tr w:rsidR="003732F0" w14:paraId="22DABD7C" w14:textId="77777777">
        <w:trPr>
          <w:jc w:val="center"/>
        </w:trPr>
        <w:tc>
          <w:tcPr>
            <w:tcW w:w="5184" w:type="dxa"/>
          </w:tcPr>
          <w:p w14:paraId="5CB1431D" w14:textId="77777777" w:rsidR="003732F0" w:rsidRDefault="00000000">
            <w:r>
              <w:rPr>
                <w:b/>
                <w:sz w:val="17"/>
              </w:rPr>
              <w:t>Why is YOLO disabled by default in DRIVE?</w:t>
            </w:r>
          </w:p>
        </w:tc>
        <w:tc>
          <w:tcPr>
            <w:tcW w:w="5184" w:type="dxa"/>
          </w:tcPr>
          <w:p w14:paraId="176899A3" w14:textId="77777777" w:rsidR="003732F0" w:rsidRDefault="00000000">
            <w:r>
              <w:rPr>
                <w:sz w:val="17"/>
              </w:rPr>
              <w:t>For realtime driving, LiDAR safety is more important than slow object detection.</w:t>
            </w:r>
          </w:p>
        </w:tc>
      </w:tr>
    </w:tbl>
    <w:p w14:paraId="3CA40B86" w14:textId="77777777" w:rsidR="003732F0" w:rsidRDefault="00000000">
      <w:pPr>
        <w:pStyle w:val="Heading3"/>
      </w:pPr>
      <w:r>
        <w:t>Possible improvements</w:t>
      </w:r>
    </w:p>
    <w:p w14:paraId="7C5AE679" w14:textId="77777777" w:rsidR="003732F0" w:rsidRDefault="00000000">
      <w:pPr>
        <w:pStyle w:val="ListBullet"/>
      </w:pPr>
      <w:r>
        <w:t>Add GPU/CPU auto-detection.</w:t>
      </w:r>
    </w:p>
    <w:p w14:paraId="4648A525" w14:textId="77777777" w:rsidR="003732F0" w:rsidRDefault="00000000">
      <w:pPr>
        <w:pStyle w:val="ListBullet"/>
      </w:pPr>
      <w:r>
        <w:t>Allow model path selection from the GUI.</w:t>
      </w:r>
    </w:p>
    <w:p w14:paraId="6BF45993" w14:textId="77777777" w:rsidR="003732F0" w:rsidRDefault="00000000">
      <w:pPr>
        <w:pStyle w:val="ListBullet"/>
      </w:pPr>
      <w:r>
        <w:t>Store face embeddings in SQLite instead of pickle.</w:t>
      </w:r>
    </w:p>
    <w:p w14:paraId="181D5424" w14:textId="77777777" w:rsidR="003732F0" w:rsidRDefault="00000000">
      <w:pPr>
        <w:pStyle w:val="Heading2"/>
      </w:pPr>
      <w:bookmarkStart w:id="8" w:name="_Toc230788498"/>
      <w:r>
        <w:t>3.6 depth_utils.py - Depth processing helpers</w:t>
      </w:r>
      <w:bookmarkEnd w:id="8"/>
    </w:p>
    <w:p w14:paraId="3831A6BF" w14:textId="77777777" w:rsidR="003732F0" w:rsidRDefault="00000000">
      <w:r>
        <w:t>Cleans depth data, aligns RGB/depth size, extracts center and bounding-box distances, and checks depth quality.</w:t>
      </w:r>
    </w:p>
    <w:p w14:paraId="63D6B3AB" w14:textId="77777777" w:rsidR="003732F0" w:rsidRDefault="00000000">
      <w:pPr>
        <w:pStyle w:val="Heading3"/>
      </w:pPr>
      <w:r>
        <w:t>Main responsibilities</w:t>
      </w:r>
    </w:p>
    <w:p w14:paraId="3EB78F7F" w14:textId="77777777" w:rsidR="003732F0" w:rsidRDefault="00000000">
      <w:pPr>
        <w:pStyle w:val="ListBullet"/>
      </w:pPr>
      <w:r>
        <w:t>Rejects NaN/inf and values outside MIN_DEPTH_M/MAX_DEPTH_M.</w:t>
      </w:r>
    </w:p>
    <w:p w14:paraId="2308D5F4" w14:textId="77777777" w:rsidR="003732F0" w:rsidRDefault="00000000">
      <w:pPr>
        <w:pStyle w:val="ListBullet"/>
      </w:pPr>
      <w:r>
        <w:t>Uses median/percentile-like robust distance estimates instead of one pixel.</w:t>
      </w:r>
    </w:p>
    <w:p w14:paraId="2504AAD0" w14:textId="77777777" w:rsidR="003732F0" w:rsidRDefault="00000000">
      <w:pPr>
        <w:pStyle w:val="ListBullet"/>
      </w:pPr>
      <w:r>
        <w:t>Depth health prevents mapping when too few depth pixels are valid.</w:t>
      </w:r>
    </w:p>
    <w:p w14:paraId="3F19B7BE"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320E1E3C" w14:textId="77777777">
        <w:trPr>
          <w:jc w:val="center"/>
        </w:trPr>
        <w:tc>
          <w:tcPr>
            <w:tcW w:w="5184" w:type="dxa"/>
            <w:shd w:val="clear" w:color="auto" w:fill="DBEAFE"/>
          </w:tcPr>
          <w:p w14:paraId="58AAC71E" w14:textId="77777777" w:rsidR="003732F0" w:rsidRDefault="00000000">
            <w:r>
              <w:rPr>
                <w:b/>
                <w:sz w:val="18"/>
              </w:rPr>
              <w:t>Function / Class</w:t>
            </w:r>
          </w:p>
        </w:tc>
        <w:tc>
          <w:tcPr>
            <w:tcW w:w="5184" w:type="dxa"/>
            <w:shd w:val="clear" w:color="auto" w:fill="DBEAFE"/>
          </w:tcPr>
          <w:p w14:paraId="2AA5B499" w14:textId="77777777" w:rsidR="003732F0" w:rsidRDefault="00000000">
            <w:r>
              <w:rPr>
                <w:b/>
                <w:sz w:val="18"/>
              </w:rPr>
              <w:t>Purpose</w:t>
            </w:r>
          </w:p>
        </w:tc>
      </w:tr>
      <w:tr w:rsidR="003732F0" w14:paraId="77ED5105" w14:textId="77777777">
        <w:trPr>
          <w:jc w:val="center"/>
        </w:trPr>
        <w:tc>
          <w:tcPr>
            <w:tcW w:w="5184" w:type="dxa"/>
          </w:tcPr>
          <w:p w14:paraId="62AAB6AA" w14:textId="77777777" w:rsidR="003732F0" w:rsidRDefault="00000000">
            <w:r>
              <w:rPr>
                <w:b/>
                <w:sz w:val="17"/>
              </w:rPr>
              <w:t>valid_depth_values()</w:t>
            </w:r>
          </w:p>
        </w:tc>
        <w:tc>
          <w:tcPr>
            <w:tcW w:w="5184" w:type="dxa"/>
          </w:tcPr>
          <w:p w14:paraId="4A2E93EA" w14:textId="77777777" w:rsidR="003732F0" w:rsidRDefault="00000000">
            <w:r>
              <w:rPr>
                <w:sz w:val="17"/>
              </w:rPr>
              <w:t>Filters valid depth samples.</w:t>
            </w:r>
          </w:p>
        </w:tc>
      </w:tr>
      <w:tr w:rsidR="003732F0" w14:paraId="1357CA7B" w14:textId="77777777">
        <w:trPr>
          <w:jc w:val="center"/>
        </w:trPr>
        <w:tc>
          <w:tcPr>
            <w:tcW w:w="5184" w:type="dxa"/>
          </w:tcPr>
          <w:p w14:paraId="664A24ED" w14:textId="77777777" w:rsidR="003732F0" w:rsidRDefault="00000000">
            <w:r>
              <w:rPr>
                <w:b/>
                <w:sz w:val="17"/>
              </w:rPr>
              <w:t>resize_frame_and_depth()</w:t>
            </w:r>
          </w:p>
        </w:tc>
        <w:tc>
          <w:tcPr>
            <w:tcW w:w="5184" w:type="dxa"/>
          </w:tcPr>
          <w:p w14:paraId="45777888" w14:textId="77777777" w:rsidR="003732F0" w:rsidRDefault="00000000">
            <w:r>
              <w:rPr>
                <w:sz w:val="17"/>
              </w:rPr>
              <w:t>Resizes RGB and depth consistently.</w:t>
            </w:r>
          </w:p>
        </w:tc>
      </w:tr>
      <w:tr w:rsidR="003732F0" w14:paraId="62F9EC1B" w14:textId="77777777">
        <w:trPr>
          <w:jc w:val="center"/>
        </w:trPr>
        <w:tc>
          <w:tcPr>
            <w:tcW w:w="5184" w:type="dxa"/>
          </w:tcPr>
          <w:p w14:paraId="29FF98B1" w14:textId="77777777" w:rsidR="003732F0" w:rsidRDefault="00000000">
            <w:r>
              <w:rPr>
                <w:b/>
                <w:sz w:val="17"/>
              </w:rPr>
              <w:t>get_center_lidar_depth()</w:t>
            </w:r>
          </w:p>
        </w:tc>
        <w:tc>
          <w:tcPr>
            <w:tcW w:w="5184" w:type="dxa"/>
          </w:tcPr>
          <w:p w14:paraId="4D918721" w14:textId="77777777" w:rsidR="003732F0" w:rsidRDefault="00000000">
            <w:r>
              <w:rPr>
                <w:sz w:val="17"/>
              </w:rPr>
              <w:t>Median depth in a small center region.</w:t>
            </w:r>
          </w:p>
        </w:tc>
      </w:tr>
      <w:tr w:rsidR="003732F0" w14:paraId="1E490754" w14:textId="77777777">
        <w:trPr>
          <w:jc w:val="center"/>
        </w:trPr>
        <w:tc>
          <w:tcPr>
            <w:tcW w:w="5184" w:type="dxa"/>
          </w:tcPr>
          <w:p w14:paraId="28E3AFF6" w14:textId="77777777" w:rsidR="003732F0" w:rsidRDefault="00000000">
            <w:r>
              <w:rPr>
                <w:b/>
                <w:sz w:val="17"/>
              </w:rPr>
              <w:t>get_lidar_distance_in_bbox()</w:t>
            </w:r>
          </w:p>
        </w:tc>
        <w:tc>
          <w:tcPr>
            <w:tcW w:w="5184" w:type="dxa"/>
          </w:tcPr>
          <w:p w14:paraId="41E23647" w14:textId="77777777" w:rsidR="003732F0" w:rsidRDefault="00000000">
            <w:r>
              <w:rPr>
                <w:sz w:val="17"/>
              </w:rPr>
              <w:t>Median depth inside object bounding box.</w:t>
            </w:r>
          </w:p>
        </w:tc>
      </w:tr>
      <w:tr w:rsidR="003732F0" w14:paraId="6BEE6EF6" w14:textId="77777777">
        <w:trPr>
          <w:jc w:val="center"/>
        </w:trPr>
        <w:tc>
          <w:tcPr>
            <w:tcW w:w="5184" w:type="dxa"/>
          </w:tcPr>
          <w:p w14:paraId="72AAEA91" w14:textId="77777777" w:rsidR="003732F0" w:rsidRDefault="00000000">
            <w:r>
              <w:rPr>
                <w:b/>
                <w:sz w:val="17"/>
              </w:rPr>
              <w:t>get_depth_health()</w:t>
            </w:r>
          </w:p>
        </w:tc>
        <w:tc>
          <w:tcPr>
            <w:tcW w:w="5184" w:type="dxa"/>
          </w:tcPr>
          <w:p w14:paraId="21F5C0B4" w14:textId="77777777" w:rsidR="003732F0" w:rsidRDefault="00000000">
            <w:r>
              <w:rPr>
                <w:sz w:val="17"/>
              </w:rPr>
              <w:t>Returns valid ratio and median depth.</w:t>
            </w:r>
          </w:p>
        </w:tc>
      </w:tr>
    </w:tbl>
    <w:p w14:paraId="3523CEB3"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363B515B" w14:textId="77777777">
        <w:trPr>
          <w:jc w:val="center"/>
        </w:trPr>
        <w:tc>
          <w:tcPr>
            <w:tcW w:w="10368" w:type="dxa"/>
            <w:shd w:val="clear" w:color="auto" w:fill="F1F5F9"/>
          </w:tcPr>
          <w:p w14:paraId="39BD8245" w14:textId="77777777" w:rsidR="003732F0" w:rsidRDefault="00000000">
            <w:r>
              <w:rPr>
                <w:rFonts w:ascii="Courier New" w:eastAsia="Courier New" w:hAnsi="Courier New"/>
                <w:sz w:val="17"/>
              </w:rPr>
              <w:br/>
              <w:t>def get_lidar_distance_in_bbox(depth_resized, x1, y1, x2, y2):</w:t>
            </w:r>
            <w:r>
              <w:rPr>
                <w:rFonts w:ascii="Courier New" w:eastAsia="Courier New" w:hAnsi="Courier New"/>
                <w:sz w:val="17"/>
              </w:rPr>
              <w:br/>
              <w:t xml:space="preserve">    if depth_resized is None:</w:t>
            </w:r>
            <w:r>
              <w:rPr>
                <w:rFonts w:ascii="Courier New" w:eastAsia="Courier New" w:hAnsi="Courier New"/>
                <w:sz w:val="17"/>
              </w:rPr>
              <w:br/>
              <w:t xml:space="preserve">        return None</w:t>
            </w:r>
            <w:r>
              <w:rPr>
                <w:rFonts w:ascii="Courier New" w:eastAsia="Courier New" w:hAnsi="Courier New"/>
                <w:sz w:val="17"/>
              </w:rPr>
              <w:br/>
            </w:r>
            <w:r>
              <w:rPr>
                <w:rFonts w:ascii="Courier New" w:eastAsia="Courier New" w:hAnsi="Courier New"/>
                <w:sz w:val="17"/>
              </w:rPr>
              <w:br/>
              <w:t xml:space="preserve">    h, w = depth_resized.shape[:2]</w:t>
            </w:r>
            <w:r>
              <w:rPr>
                <w:rFonts w:ascii="Courier New" w:eastAsia="Courier New" w:hAnsi="Courier New"/>
                <w:sz w:val="17"/>
              </w:rPr>
              <w:br/>
              <w:t xml:space="preserve">    x1 = max(0, min(w - 1, int(x1)))</w:t>
            </w:r>
            <w:r>
              <w:rPr>
                <w:rFonts w:ascii="Courier New" w:eastAsia="Courier New" w:hAnsi="Courier New"/>
                <w:sz w:val="17"/>
              </w:rPr>
              <w:br/>
              <w:t xml:space="preserve">    x2 = max(0, min(w - 1, int(x2)))</w:t>
            </w:r>
            <w:r>
              <w:rPr>
                <w:rFonts w:ascii="Courier New" w:eastAsia="Courier New" w:hAnsi="Courier New"/>
                <w:sz w:val="17"/>
              </w:rPr>
              <w:br/>
              <w:t xml:space="preserve">    y1 = max(0, min(h - 1, int(y1)))</w:t>
            </w:r>
            <w:r>
              <w:rPr>
                <w:rFonts w:ascii="Courier New" w:eastAsia="Courier New" w:hAnsi="Courier New"/>
                <w:sz w:val="17"/>
              </w:rPr>
              <w:br/>
              <w:t xml:space="preserve">    y2 = max(0, min(h - 1, int(y2)))</w:t>
            </w:r>
            <w:r>
              <w:rPr>
                <w:rFonts w:ascii="Courier New" w:eastAsia="Courier New" w:hAnsi="Courier New"/>
                <w:sz w:val="17"/>
              </w:rPr>
              <w:br/>
              <w:t xml:space="preserve">    if x2 &lt;= x1 or y2 &lt;= y1:</w:t>
            </w:r>
            <w:r>
              <w:rPr>
                <w:rFonts w:ascii="Courier New" w:eastAsia="Courier New" w:hAnsi="Courier New"/>
                <w:sz w:val="17"/>
              </w:rPr>
              <w:br/>
            </w:r>
            <w:r>
              <w:rPr>
                <w:rFonts w:ascii="Courier New" w:eastAsia="Courier New" w:hAnsi="Courier New"/>
                <w:sz w:val="17"/>
              </w:rPr>
              <w:lastRenderedPageBreak/>
              <w:t xml:space="preserve">        return None</w:t>
            </w:r>
            <w:r>
              <w:rPr>
                <w:rFonts w:ascii="Courier New" w:eastAsia="Courier New" w:hAnsi="Courier New"/>
                <w:sz w:val="17"/>
              </w:rPr>
              <w:br/>
            </w:r>
            <w:r>
              <w:rPr>
                <w:rFonts w:ascii="Courier New" w:eastAsia="Courier New" w:hAnsi="Courier New"/>
                <w:sz w:val="17"/>
              </w:rPr>
              <w:br/>
              <w:t xml:space="preserve">    box_w = x2 - x1</w:t>
            </w:r>
            <w:r>
              <w:rPr>
                <w:rFonts w:ascii="Courier New" w:eastAsia="Courier New" w:hAnsi="Courier New"/>
                <w:sz w:val="17"/>
              </w:rPr>
              <w:br/>
              <w:t xml:space="preserve">    box_h = y2 - y1</w:t>
            </w:r>
            <w:r>
              <w:rPr>
                <w:rFonts w:ascii="Courier New" w:eastAsia="Courier New" w:hAnsi="Courier New"/>
                <w:sz w:val="17"/>
              </w:rPr>
              <w:br/>
              <w:t xml:space="preserve">    cx1 = x1 + int(box_w * 0.28)</w:t>
            </w:r>
            <w:r>
              <w:rPr>
                <w:rFonts w:ascii="Courier New" w:eastAsia="Courier New" w:hAnsi="Courier New"/>
                <w:sz w:val="17"/>
              </w:rPr>
              <w:br/>
              <w:t xml:space="preserve">    cx2 = x2 - int(box_w * 0.28)</w:t>
            </w:r>
            <w:r>
              <w:rPr>
                <w:rFonts w:ascii="Courier New" w:eastAsia="Courier New" w:hAnsi="Courier New"/>
                <w:sz w:val="17"/>
              </w:rPr>
              <w:br/>
              <w:t xml:space="preserve">    cy1 = y1 + int(box_h * 0.25)</w:t>
            </w:r>
            <w:r>
              <w:rPr>
                <w:rFonts w:ascii="Courier New" w:eastAsia="Courier New" w:hAnsi="Courier New"/>
                <w:sz w:val="17"/>
              </w:rPr>
              <w:br/>
              <w:t xml:space="preserve">    cy2 = y2 - int(box_h * 0.20)</w:t>
            </w:r>
            <w:r>
              <w:rPr>
                <w:rFonts w:ascii="Courier New" w:eastAsia="Courier New" w:hAnsi="Courier New"/>
                <w:sz w:val="17"/>
              </w:rPr>
              <w:br/>
              <w:t xml:space="preserve">    if cx2 &lt;= cx1 or cy2 &lt;= cy1:</w:t>
            </w:r>
            <w:r>
              <w:rPr>
                <w:rFonts w:ascii="Courier New" w:eastAsia="Courier New" w:hAnsi="Courier New"/>
                <w:sz w:val="17"/>
              </w:rPr>
              <w:br/>
              <w:t xml:space="preserve">        return None</w:t>
            </w:r>
            <w:r>
              <w:rPr>
                <w:rFonts w:ascii="Courier New" w:eastAsia="Courier New" w:hAnsi="Courier New"/>
                <w:sz w:val="17"/>
              </w:rPr>
              <w:br/>
            </w:r>
            <w:r>
              <w:rPr>
                <w:rFonts w:ascii="Courier New" w:eastAsia="Courier New" w:hAnsi="Courier New"/>
                <w:sz w:val="17"/>
              </w:rPr>
              <w:br/>
              <w:t xml:space="preserve">    roi = depth_resized[cy1:cy2, cx1:cx2]</w:t>
            </w:r>
            <w:r>
              <w:rPr>
                <w:rFonts w:ascii="Courier New" w:eastAsia="Courier New" w:hAnsi="Courier New"/>
                <w:sz w:val="17"/>
              </w:rPr>
              <w:br/>
              <w:t xml:space="preserve">    valid = valid_depth_values(roi)</w:t>
            </w:r>
            <w:r>
              <w:rPr>
                <w:rFonts w:ascii="Courier New" w:eastAsia="Courier New" w:hAnsi="Courier New"/>
                <w:sz w:val="17"/>
              </w:rPr>
              <w:br/>
              <w:t xml:space="preserve">    if valid.size &lt; 20:</w:t>
            </w:r>
            <w:r>
              <w:rPr>
                <w:rFonts w:ascii="Courier New" w:eastAsia="Courier New" w:hAnsi="Courier New"/>
                <w:sz w:val="17"/>
              </w:rPr>
              <w:br/>
              <w:t xml:space="preserve">        return None</w:t>
            </w:r>
            <w:r>
              <w:rPr>
                <w:rFonts w:ascii="Courier New" w:eastAsia="Courier New" w:hAnsi="Courier New"/>
                <w:sz w:val="17"/>
              </w:rPr>
              <w:br/>
              <w:t xml:space="preserve">    return float(np.median(valid))</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get_distance_status(distance_m):</w:t>
            </w:r>
            <w:r>
              <w:rPr>
                <w:rFonts w:ascii="Courier New" w:eastAsia="Courier New" w:hAnsi="Courier New"/>
                <w:sz w:val="17"/>
              </w:rPr>
              <w:br/>
              <w:t xml:space="preserve">    if distance_m is None:</w:t>
            </w:r>
            <w:r>
              <w:rPr>
                <w:rFonts w:ascii="Courier New" w:eastAsia="Courier New" w:hAnsi="Courier New"/>
                <w:sz w:val="17"/>
              </w:rPr>
              <w:br/>
              <w:t xml:space="preserve">        return "UNKNOWN", (160, 160, 160)</w:t>
            </w:r>
            <w:r>
              <w:rPr>
                <w:rFonts w:ascii="Courier New" w:eastAsia="Courier New" w:hAnsi="Courier New"/>
                <w:sz w:val="17"/>
              </w:rPr>
              <w:br/>
              <w:t xml:space="preserve">    if distance_m &lt; DANGER_DISTANCE_M:</w:t>
            </w:r>
            <w:r>
              <w:rPr>
                <w:rFonts w:ascii="Courier New" w:eastAsia="Courier New" w:hAnsi="Courier New"/>
                <w:sz w:val="17"/>
              </w:rPr>
              <w:br/>
              <w:t xml:space="preserve">        return "CRITICAL", (45, 45, 230)</w:t>
            </w:r>
          </w:p>
        </w:tc>
      </w:tr>
    </w:tbl>
    <w:p w14:paraId="1CACE40E" w14:textId="77777777" w:rsidR="003732F0" w:rsidRDefault="00000000">
      <w:pPr>
        <w:pStyle w:val="Heading3"/>
      </w:pPr>
      <w:r>
        <w:lastRenderedPageBreak/>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0B9B0D48" w14:textId="77777777">
        <w:trPr>
          <w:jc w:val="center"/>
        </w:trPr>
        <w:tc>
          <w:tcPr>
            <w:tcW w:w="5184" w:type="dxa"/>
            <w:shd w:val="clear" w:color="auto" w:fill="DCFCE7"/>
          </w:tcPr>
          <w:p w14:paraId="2FB5B851" w14:textId="77777777" w:rsidR="003732F0" w:rsidRDefault="00000000">
            <w:r>
              <w:rPr>
                <w:b/>
                <w:sz w:val="17"/>
              </w:rPr>
              <w:t>Question</w:t>
            </w:r>
          </w:p>
        </w:tc>
        <w:tc>
          <w:tcPr>
            <w:tcW w:w="5184" w:type="dxa"/>
            <w:shd w:val="clear" w:color="auto" w:fill="DCFCE7"/>
          </w:tcPr>
          <w:p w14:paraId="696CBCFC" w14:textId="77777777" w:rsidR="003732F0" w:rsidRDefault="00000000">
            <w:r>
              <w:rPr>
                <w:b/>
                <w:sz w:val="17"/>
              </w:rPr>
              <w:t>Good answer</w:t>
            </w:r>
          </w:p>
        </w:tc>
      </w:tr>
      <w:tr w:rsidR="003732F0" w14:paraId="42EC33A9" w14:textId="77777777">
        <w:trPr>
          <w:jc w:val="center"/>
        </w:trPr>
        <w:tc>
          <w:tcPr>
            <w:tcW w:w="5184" w:type="dxa"/>
          </w:tcPr>
          <w:p w14:paraId="56592EB0" w14:textId="77777777" w:rsidR="003732F0" w:rsidRDefault="00000000">
            <w:r>
              <w:rPr>
                <w:b/>
                <w:sz w:val="17"/>
              </w:rPr>
              <w:t>Why use median depth?</w:t>
            </w:r>
          </w:p>
        </w:tc>
        <w:tc>
          <w:tcPr>
            <w:tcW w:w="5184" w:type="dxa"/>
          </w:tcPr>
          <w:p w14:paraId="3661043C" w14:textId="77777777" w:rsidR="003732F0" w:rsidRDefault="00000000">
            <w:r>
              <w:rPr>
                <w:sz w:val="17"/>
              </w:rPr>
              <w:t>Median reduces noise from single bad depth pixels.</w:t>
            </w:r>
          </w:p>
        </w:tc>
      </w:tr>
      <w:tr w:rsidR="003732F0" w14:paraId="1BD6CCFA" w14:textId="77777777">
        <w:trPr>
          <w:jc w:val="center"/>
        </w:trPr>
        <w:tc>
          <w:tcPr>
            <w:tcW w:w="5184" w:type="dxa"/>
          </w:tcPr>
          <w:p w14:paraId="7A86A745" w14:textId="77777777" w:rsidR="003732F0" w:rsidRDefault="00000000">
            <w:r>
              <w:rPr>
                <w:b/>
                <w:sz w:val="17"/>
              </w:rPr>
              <w:t>Why is depth resized with INTER_NEAREST?</w:t>
            </w:r>
          </w:p>
        </w:tc>
        <w:tc>
          <w:tcPr>
            <w:tcW w:w="5184" w:type="dxa"/>
          </w:tcPr>
          <w:p w14:paraId="1ACBE9D8" w14:textId="77777777" w:rsidR="003732F0" w:rsidRDefault="00000000">
            <w:r>
              <w:rPr>
                <w:sz w:val="17"/>
              </w:rPr>
              <w:t>Depth values are measurements; interpolation can create fake distances.</w:t>
            </w:r>
          </w:p>
        </w:tc>
      </w:tr>
    </w:tbl>
    <w:p w14:paraId="1A824D91" w14:textId="77777777" w:rsidR="003732F0" w:rsidRDefault="00000000">
      <w:pPr>
        <w:pStyle w:val="Heading3"/>
      </w:pPr>
      <w:r>
        <w:t>Possible improvements</w:t>
      </w:r>
    </w:p>
    <w:p w14:paraId="13E676BD" w14:textId="77777777" w:rsidR="003732F0" w:rsidRDefault="00000000">
      <w:pPr>
        <w:pStyle w:val="ListBullet"/>
      </w:pPr>
      <w:r>
        <w:t>Add temporal smoothing for distance values.</w:t>
      </w:r>
    </w:p>
    <w:p w14:paraId="0B65F9F2" w14:textId="77777777" w:rsidR="003732F0" w:rsidRDefault="00000000">
      <w:pPr>
        <w:pStyle w:val="ListBullet"/>
      </w:pPr>
      <w:r>
        <w:t>Calibrate depth scale against real measured distances.</w:t>
      </w:r>
    </w:p>
    <w:p w14:paraId="4169E18A" w14:textId="18C75DDB" w:rsidR="003732F0" w:rsidRPr="00284591" w:rsidRDefault="00000000" w:rsidP="00284591">
      <w:pPr>
        <w:pStyle w:val="ListBullet"/>
      </w:pPr>
      <w:r>
        <w:t xml:space="preserve">Mask floor better using camera </w:t>
      </w:r>
      <w:proofErr w:type="gramStart"/>
      <w:r>
        <w:t>angle</w:t>
      </w:r>
      <w:proofErr w:type="gramEnd"/>
      <w:r>
        <w:t xml:space="preserve"> or plane detection.</w:t>
      </w:r>
    </w:p>
    <w:p w14:paraId="15FE334B" w14:textId="77777777" w:rsidR="003732F0" w:rsidRDefault="00000000">
      <w:pPr>
        <w:pStyle w:val="Heading2"/>
      </w:pPr>
      <w:bookmarkStart w:id="9" w:name="_Toc230788499"/>
      <w:r>
        <w:t>3.7 lidar_safety.py - Front safety zone logic</w:t>
      </w:r>
      <w:bookmarkEnd w:id="9"/>
    </w:p>
    <w:p w14:paraId="540274A6" w14:textId="77777777" w:rsidR="003732F0" w:rsidRDefault="00000000">
      <w:r>
        <w:t>Calculates obstacle danger using left/center/right/low zones and draws compact safety overlays.</w:t>
      </w:r>
    </w:p>
    <w:p w14:paraId="7D41EB2E" w14:textId="77777777" w:rsidR="003732F0" w:rsidRDefault="00000000">
      <w:pPr>
        <w:pStyle w:val="Heading3"/>
      </w:pPr>
      <w:r>
        <w:t>Main responsibilities</w:t>
      </w:r>
    </w:p>
    <w:p w14:paraId="64E82C9C" w14:textId="77777777" w:rsidR="003732F0" w:rsidRDefault="00000000">
      <w:pPr>
        <w:pStyle w:val="ListBullet"/>
      </w:pPr>
      <w:r>
        <w:t>Uses multiple zones to avoid relying on a single center pixel.</w:t>
      </w:r>
    </w:p>
    <w:p w14:paraId="3A0441E7" w14:textId="77777777" w:rsidR="003732F0" w:rsidRDefault="00000000">
      <w:pPr>
        <w:pStyle w:val="ListBullet"/>
      </w:pPr>
      <w:r>
        <w:t>Uses voting and short hold time to reduce flickering warnings.</w:t>
      </w:r>
    </w:p>
    <w:p w14:paraId="5060FD9A" w14:textId="77777777" w:rsidR="003732F0" w:rsidRDefault="00000000">
      <w:pPr>
        <w:pStyle w:val="ListBullet"/>
      </w:pPr>
      <w:r>
        <w:t>Can hide overlays during mapping for a clean preview.</w:t>
      </w:r>
    </w:p>
    <w:p w14:paraId="33EDF01C"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780C5A0F" w14:textId="77777777">
        <w:trPr>
          <w:jc w:val="center"/>
        </w:trPr>
        <w:tc>
          <w:tcPr>
            <w:tcW w:w="5184" w:type="dxa"/>
            <w:shd w:val="clear" w:color="auto" w:fill="DBEAFE"/>
          </w:tcPr>
          <w:p w14:paraId="4A2142FB" w14:textId="77777777" w:rsidR="003732F0" w:rsidRDefault="00000000">
            <w:r>
              <w:rPr>
                <w:b/>
                <w:sz w:val="18"/>
              </w:rPr>
              <w:t>Function / Class</w:t>
            </w:r>
          </w:p>
        </w:tc>
        <w:tc>
          <w:tcPr>
            <w:tcW w:w="5184" w:type="dxa"/>
            <w:shd w:val="clear" w:color="auto" w:fill="DBEAFE"/>
          </w:tcPr>
          <w:p w14:paraId="791364BB" w14:textId="77777777" w:rsidR="003732F0" w:rsidRDefault="00000000">
            <w:r>
              <w:rPr>
                <w:b/>
                <w:sz w:val="18"/>
              </w:rPr>
              <w:t>Purpose</w:t>
            </w:r>
          </w:p>
        </w:tc>
      </w:tr>
      <w:tr w:rsidR="003732F0" w14:paraId="1CF2B9BC" w14:textId="77777777">
        <w:trPr>
          <w:jc w:val="center"/>
        </w:trPr>
        <w:tc>
          <w:tcPr>
            <w:tcW w:w="5184" w:type="dxa"/>
          </w:tcPr>
          <w:p w14:paraId="0CE7E2AB" w14:textId="77777777" w:rsidR="003732F0" w:rsidRDefault="00000000">
            <w:r>
              <w:rPr>
                <w:b/>
                <w:sz w:val="17"/>
              </w:rPr>
              <w:t>zone_distance()</w:t>
            </w:r>
          </w:p>
        </w:tc>
        <w:tc>
          <w:tcPr>
            <w:tcW w:w="5184" w:type="dxa"/>
          </w:tcPr>
          <w:p w14:paraId="36EF7F48" w14:textId="77777777" w:rsidR="003732F0" w:rsidRDefault="00000000">
            <w:r>
              <w:rPr>
                <w:sz w:val="17"/>
              </w:rPr>
              <w:t>Computes distance and near-object ratios inside a normalized zone.</w:t>
            </w:r>
          </w:p>
        </w:tc>
      </w:tr>
      <w:tr w:rsidR="003732F0" w14:paraId="42CBE2B1" w14:textId="77777777">
        <w:trPr>
          <w:jc w:val="center"/>
        </w:trPr>
        <w:tc>
          <w:tcPr>
            <w:tcW w:w="5184" w:type="dxa"/>
          </w:tcPr>
          <w:p w14:paraId="26CC2D33" w14:textId="77777777" w:rsidR="003732F0" w:rsidRDefault="00000000">
            <w:r>
              <w:rPr>
                <w:b/>
                <w:sz w:val="17"/>
              </w:rPr>
              <w:t>get_front_safety()</w:t>
            </w:r>
          </w:p>
        </w:tc>
        <w:tc>
          <w:tcPr>
            <w:tcW w:w="5184" w:type="dxa"/>
          </w:tcPr>
          <w:p w14:paraId="01EED772" w14:textId="77777777" w:rsidR="003732F0" w:rsidRDefault="00000000">
            <w:r>
              <w:rPr>
                <w:sz w:val="17"/>
              </w:rPr>
              <w:t>Combines zone results into CLEAR/WARNING/CRITICAL.</w:t>
            </w:r>
          </w:p>
        </w:tc>
      </w:tr>
      <w:tr w:rsidR="003732F0" w14:paraId="41CC441B" w14:textId="77777777">
        <w:trPr>
          <w:jc w:val="center"/>
        </w:trPr>
        <w:tc>
          <w:tcPr>
            <w:tcW w:w="5184" w:type="dxa"/>
          </w:tcPr>
          <w:p w14:paraId="22C47593" w14:textId="77777777" w:rsidR="003732F0" w:rsidRDefault="00000000">
            <w:r>
              <w:rPr>
                <w:b/>
                <w:sz w:val="17"/>
              </w:rPr>
              <w:t>apply_safety_hold()</w:t>
            </w:r>
          </w:p>
        </w:tc>
        <w:tc>
          <w:tcPr>
            <w:tcW w:w="5184" w:type="dxa"/>
          </w:tcPr>
          <w:p w14:paraId="65DF47A4" w14:textId="77777777" w:rsidR="003732F0" w:rsidRDefault="00000000">
            <w:r>
              <w:rPr>
                <w:sz w:val="17"/>
              </w:rPr>
              <w:t>Keeps warning briefly to avoid rapid flicker.</w:t>
            </w:r>
          </w:p>
        </w:tc>
      </w:tr>
      <w:tr w:rsidR="003732F0" w14:paraId="31EFCD53" w14:textId="77777777">
        <w:trPr>
          <w:jc w:val="center"/>
        </w:trPr>
        <w:tc>
          <w:tcPr>
            <w:tcW w:w="5184" w:type="dxa"/>
          </w:tcPr>
          <w:p w14:paraId="545D9E5E" w14:textId="77777777" w:rsidR="003732F0" w:rsidRDefault="00000000">
            <w:r>
              <w:rPr>
                <w:b/>
                <w:sz w:val="17"/>
              </w:rPr>
              <w:t>draw_front_zones()</w:t>
            </w:r>
          </w:p>
        </w:tc>
        <w:tc>
          <w:tcPr>
            <w:tcW w:w="5184" w:type="dxa"/>
          </w:tcPr>
          <w:p w14:paraId="26915ED5" w14:textId="77777777" w:rsidR="003732F0" w:rsidRDefault="00000000">
            <w:r>
              <w:rPr>
                <w:sz w:val="17"/>
              </w:rPr>
              <w:t>Draws small, consistent zone rectangles.</w:t>
            </w:r>
          </w:p>
        </w:tc>
      </w:tr>
    </w:tbl>
    <w:p w14:paraId="57A4A89E"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1AD792CB" w14:textId="77777777">
        <w:trPr>
          <w:jc w:val="center"/>
        </w:trPr>
        <w:tc>
          <w:tcPr>
            <w:tcW w:w="10368" w:type="dxa"/>
            <w:shd w:val="clear" w:color="auto" w:fill="F1F5F9"/>
          </w:tcPr>
          <w:p w14:paraId="62E58977" w14:textId="77777777" w:rsidR="003732F0" w:rsidRDefault="00000000">
            <w:r>
              <w:rPr>
                <w:rFonts w:ascii="Courier New" w:eastAsia="Courier New" w:hAnsi="Courier New"/>
                <w:sz w:val="17"/>
              </w:rPr>
              <w:t>import time</w:t>
            </w:r>
            <w:r>
              <w:rPr>
                <w:rFonts w:ascii="Courier New" w:eastAsia="Courier New" w:hAnsi="Courier New"/>
                <w:sz w:val="17"/>
              </w:rPr>
              <w:br/>
              <w:t>import cv2</w:t>
            </w:r>
            <w:r>
              <w:rPr>
                <w:rFonts w:ascii="Courier New" w:eastAsia="Courier New" w:hAnsi="Courier New"/>
                <w:sz w:val="17"/>
              </w:rPr>
              <w:br/>
              <w:t>import numpy as np</w:t>
            </w:r>
            <w:r>
              <w:rPr>
                <w:rFonts w:ascii="Courier New" w:eastAsia="Courier New" w:hAnsi="Courier New"/>
                <w:sz w:val="17"/>
              </w:rPr>
              <w:br/>
            </w:r>
            <w:r>
              <w:rPr>
                <w:rFonts w:ascii="Courier New" w:eastAsia="Courier New" w:hAnsi="Courier New"/>
                <w:sz w:val="17"/>
              </w:rPr>
              <w:br/>
              <w:t>import app_state as st</w:t>
            </w:r>
            <w:r>
              <w:rPr>
                <w:rFonts w:ascii="Courier New" w:eastAsia="Courier New" w:hAnsi="Courier New"/>
                <w:sz w:val="17"/>
              </w:rPr>
              <w:br/>
              <w:t>from config import (</w:t>
            </w:r>
            <w:r>
              <w:rPr>
                <w:rFonts w:ascii="Courier New" w:eastAsia="Courier New" w:hAnsi="Courier New"/>
                <w:sz w:val="17"/>
              </w:rPr>
              <w:br/>
              <w:t xml:space="preserve">    DANGER_DISTANCE_M, WARNING_DISTANCE_M, FRONT_PERCENTILE,</w:t>
            </w:r>
            <w:r>
              <w:rPr>
                <w:rFonts w:ascii="Courier New" w:eastAsia="Courier New" w:hAnsi="Courier New"/>
                <w:sz w:val="17"/>
              </w:rPr>
              <w:br/>
              <w:t xml:space="preserve">    DANGER_RATIO_THRESHOLD, WARNING_RATIO_THRESHOLD, SAFETY_HOLD_SEC,</w:t>
            </w:r>
            <w:r>
              <w:rPr>
                <w:rFonts w:ascii="Courier New" w:eastAsia="Courier New" w:hAnsi="Courier New"/>
                <w:sz w:val="17"/>
              </w:rPr>
              <w:br/>
              <w:t xml:space="preserve">    DRAW_LOW_LIDAR_ZONE,</w:t>
            </w:r>
            <w:r>
              <w:rPr>
                <w:rFonts w:ascii="Courier New" w:eastAsia="Courier New" w:hAnsi="Courier New"/>
                <w:sz w:val="17"/>
              </w:rPr>
              <w:br/>
              <w:t>)</w:t>
            </w:r>
            <w:r>
              <w:rPr>
                <w:rFonts w:ascii="Courier New" w:eastAsia="Courier New" w:hAnsi="Courier New"/>
                <w:sz w:val="17"/>
              </w:rPr>
              <w:br/>
              <w:t>from depth_utils import valid_depth_values</w:t>
            </w:r>
            <w:r>
              <w:rPr>
                <w:rFonts w:ascii="Courier New" w:eastAsia="Courier New" w:hAnsi="Courier New"/>
                <w:sz w:val="17"/>
              </w:rPr>
              <w:br/>
            </w:r>
            <w:r>
              <w:rPr>
                <w:rFonts w:ascii="Courier New" w:eastAsia="Courier New" w:hAnsi="Courier New"/>
                <w:sz w:val="17"/>
              </w:rPr>
              <w:lastRenderedPageBreak/>
              <w:br/>
              <w:t># Smaller and more even debug zones. They are only a visual guide; safety still uses</w:t>
            </w:r>
            <w:r>
              <w:rPr>
                <w:rFonts w:ascii="Courier New" w:eastAsia="Courier New" w:hAnsi="Courier New"/>
                <w:sz w:val="17"/>
              </w:rPr>
              <w:br/>
              <w:t xml:space="preserve">    depth values.</w:t>
            </w:r>
            <w:r>
              <w:rPr>
                <w:rFonts w:ascii="Courier New" w:eastAsia="Courier New" w:hAnsi="Courier New"/>
                <w:sz w:val="17"/>
              </w:rPr>
              <w:br/>
              <w:t>SAFETY_ZONES = {</w:t>
            </w:r>
            <w:r>
              <w:rPr>
                <w:rFonts w:ascii="Courier New" w:eastAsia="Courier New" w:hAnsi="Courier New"/>
                <w:sz w:val="17"/>
              </w:rPr>
              <w:br/>
              <w:t xml:space="preserve">    # LEFT / CENTER / RIGHT are equal-size visual boxes.</w:t>
            </w:r>
            <w:r>
              <w:rPr>
                <w:rFonts w:ascii="Courier New" w:eastAsia="Courier New" w:hAnsi="Courier New"/>
                <w:sz w:val="17"/>
              </w:rPr>
              <w:br/>
              <w:t xml:space="preserve">    # LOW is kept for safety calculation but hidden by default to avoid a messy camera</w:t>
            </w:r>
            <w:r>
              <w:rPr>
                <w:rFonts w:ascii="Courier New" w:eastAsia="Courier New" w:hAnsi="Courier New"/>
                <w:sz w:val="17"/>
              </w:rPr>
              <w:br/>
              <w:t xml:space="preserve">        view.</w:t>
            </w:r>
            <w:r>
              <w:rPr>
                <w:rFonts w:ascii="Courier New" w:eastAsia="Courier New" w:hAnsi="Courier New"/>
                <w:sz w:val="17"/>
              </w:rPr>
              <w:br/>
              <w:t xml:space="preserve">    "LEFT":   (0.20, 0.38, 0.40, 0.72),</w:t>
            </w:r>
            <w:r>
              <w:rPr>
                <w:rFonts w:ascii="Courier New" w:eastAsia="Courier New" w:hAnsi="Courier New"/>
                <w:sz w:val="17"/>
              </w:rPr>
              <w:br/>
              <w:t xml:space="preserve">    "CENTER": (0.41, 0.59, 0.40, 0.72),</w:t>
            </w:r>
            <w:r>
              <w:rPr>
                <w:rFonts w:ascii="Courier New" w:eastAsia="Courier New" w:hAnsi="Courier New"/>
                <w:sz w:val="17"/>
              </w:rPr>
              <w:br/>
              <w:t xml:space="preserve">    "RIGHT":  (0.62, 0.80, 0.40, 0.72),</w:t>
            </w:r>
            <w:r>
              <w:rPr>
                <w:rFonts w:ascii="Courier New" w:eastAsia="Courier New" w:hAnsi="Courier New"/>
                <w:sz w:val="17"/>
              </w:rPr>
              <w:br/>
              <w:t xml:space="preserve">    "LOW":    (0.41, 0.59, 0.74, 0.92),</w:t>
            </w:r>
            <w:r>
              <w:rPr>
                <w:rFonts w:ascii="Courier New" w:eastAsia="Courier New" w:hAnsi="Courier New"/>
                <w:sz w:val="17"/>
              </w:rPr>
              <w:br/>
              <w:t>}</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toggle_lidar_zones():</w:t>
            </w:r>
            <w:r>
              <w:rPr>
                <w:rFonts w:ascii="Courier New" w:eastAsia="Courier New" w:hAnsi="Courier New"/>
                <w:sz w:val="17"/>
              </w:rPr>
              <w:br/>
              <w:t xml:space="preserve">    st.show_lidar_zones = not st.show_lidar_zones</w:t>
            </w:r>
            <w:r>
              <w:rPr>
                <w:rFonts w:ascii="Courier New" w:eastAsia="Courier New" w:hAnsi="Courier New"/>
                <w:sz w:val="17"/>
              </w:rPr>
              <w:br/>
              <w:t xml:space="preserve">    print(f"LiDAR zone display: {'ON' if st.show_lidar_zones else 'OFF'}")</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zone_distance(depth_frame, x1f, x2f, y1f, y2f):</w:t>
            </w:r>
            <w:r>
              <w:rPr>
                <w:rFonts w:ascii="Courier New" w:eastAsia="Courier New" w:hAnsi="Courier New"/>
                <w:sz w:val="17"/>
              </w:rPr>
              <w:br/>
              <w:t xml:space="preserve">    if depth_frame is None:</w:t>
            </w:r>
          </w:p>
        </w:tc>
      </w:tr>
    </w:tbl>
    <w:p w14:paraId="5B273330" w14:textId="77777777" w:rsidR="003732F0" w:rsidRDefault="00000000">
      <w:pPr>
        <w:pStyle w:val="Heading3"/>
      </w:pPr>
      <w:r>
        <w:lastRenderedPageBreak/>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12C63CAF" w14:textId="77777777">
        <w:trPr>
          <w:jc w:val="center"/>
        </w:trPr>
        <w:tc>
          <w:tcPr>
            <w:tcW w:w="5184" w:type="dxa"/>
            <w:shd w:val="clear" w:color="auto" w:fill="DCFCE7"/>
          </w:tcPr>
          <w:p w14:paraId="09E3902F" w14:textId="77777777" w:rsidR="003732F0" w:rsidRDefault="00000000">
            <w:r>
              <w:rPr>
                <w:b/>
                <w:sz w:val="17"/>
              </w:rPr>
              <w:t>Question</w:t>
            </w:r>
          </w:p>
        </w:tc>
        <w:tc>
          <w:tcPr>
            <w:tcW w:w="5184" w:type="dxa"/>
            <w:shd w:val="clear" w:color="auto" w:fill="DCFCE7"/>
          </w:tcPr>
          <w:p w14:paraId="7A1F0315" w14:textId="77777777" w:rsidR="003732F0" w:rsidRDefault="00000000">
            <w:r>
              <w:rPr>
                <w:b/>
                <w:sz w:val="17"/>
              </w:rPr>
              <w:t>Good answer</w:t>
            </w:r>
          </w:p>
        </w:tc>
      </w:tr>
      <w:tr w:rsidR="003732F0" w14:paraId="1ACF9D3F" w14:textId="77777777">
        <w:trPr>
          <w:jc w:val="center"/>
        </w:trPr>
        <w:tc>
          <w:tcPr>
            <w:tcW w:w="5184" w:type="dxa"/>
          </w:tcPr>
          <w:p w14:paraId="5A12C962" w14:textId="77777777" w:rsidR="003732F0" w:rsidRDefault="00000000">
            <w:r>
              <w:rPr>
                <w:b/>
                <w:sz w:val="17"/>
              </w:rPr>
              <w:t>Why are there multiple zones?</w:t>
            </w:r>
          </w:p>
        </w:tc>
        <w:tc>
          <w:tcPr>
            <w:tcW w:w="5184" w:type="dxa"/>
          </w:tcPr>
          <w:p w14:paraId="1DC49D34" w14:textId="77777777" w:rsidR="003732F0" w:rsidRDefault="00000000">
            <w:r>
              <w:rPr>
                <w:sz w:val="17"/>
              </w:rPr>
              <w:t>A robot needs to know if danger is left, center, or right, not only the exact center.</w:t>
            </w:r>
          </w:p>
        </w:tc>
      </w:tr>
      <w:tr w:rsidR="003732F0" w14:paraId="3B81CBA5" w14:textId="77777777">
        <w:trPr>
          <w:jc w:val="center"/>
        </w:trPr>
        <w:tc>
          <w:tcPr>
            <w:tcW w:w="5184" w:type="dxa"/>
          </w:tcPr>
          <w:p w14:paraId="29D04D0F" w14:textId="77777777" w:rsidR="003732F0" w:rsidRDefault="00000000">
            <w:r>
              <w:rPr>
                <w:b/>
                <w:sz w:val="17"/>
              </w:rPr>
              <w:t>What is the difference between WARNING and CRITICAL?</w:t>
            </w:r>
          </w:p>
        </w:tc>
        <w:tc>
          <w:tcPr>
            <w:tcW w:w="5184" w:type="dxa"/>
          </w:tcPr>
          <w:p w14:paraId="372903C1" w14:textId="77777777" w:rsidR="003732F0" w:rsidRDefault="00000000">
            <w:r>
              <w:rPr>
                <w:sz w:val="17"/>
              </w:rPr>
              <w:t>WARNING means close; CRITICAL means stop immediately or too close.</w:t>
            </w:r>
          </w:p>
        </w:tc>
      </w:tr>
    </w:tbl>
    <w:p w14:paraId="7D6E4C2F" w14:textId="77777777" w:rsidR="003732F0" w:rsidRDefault="00000000">
      <w:pPr>
        <w:pStyle w:val="Heading3"/>
      </w:pPr>
      <w:r>
        <w:t>Possible improvements</w:t>
      </w:r>
    </w:p>
    <w:p w14:paraId="0B6D9FB6" w14:textId="77777777" w:rsidR="003732F0" w:rsidRDefault="00000000">
      <w:pPr>
        <w:pStyle w:val="ListBullet"/>
      </w:pPr>
      <w:r>
        <w:t>Tune zones based on final camera mounting position.</w:t>
      </w:r>
    </w:p>
    <w:p w14:paraId="0794CDAE" w14:textId="77777777" w:rsidR="003732F0" w:rsidRDefault="00000000">
      <w:pPr>
        <w:pStyle w:val="ListBullet"/>
      </w:pPr>
      <w:r>
        <w:t>Make thresholds speed-dependent.</w:t>
      </w:r>
    </w:p>
    <w:p w14:paraId="72A34767" w14:textId="77777777" w:rsidR="003732F0" w:rsidRDefault="00000000">
      <w:pPr>
        <w:pStyle w:val="ListBullet"/>
      </w:pPr>
      <w:r>
        <w:t>Send stop command to ESP32 when CRITICAL occurs.</w:t>
      </w:r>
    </w:p>
    <w:p w14:paraId="7CF72749" w14:textId="77777777" w:rsidR="003732F0" w:rsidRDefault="00000000">
      <w:pPr>
        <w:pStyle w:val="Heading2"/>
      </w:pPr>
      <w:bookmarkStart w:id="10" w:name="_Toc230788500"/>
      <w:r>
        <w:t>3.8 visual_odometry.py - Open3D RGBD visual odometry</w:t>
      </w:r>
      <w:bookmarkEnd w:id="10"/>
    </w:p>
    <w:p w14:paraId="30AB18E0" w14:textId="77777777" w:rsidR="003732F0" w:rsidRDefault="00000000">
      <w:r>
        <w:t>Estimates camera movement from consecutive RGBD frames when Record3D does not expose ARKit pose.</w:t>
      </w:r>
    </w:p>
    <w:p w14:paraId="2EE61EDF" w14:textId="77777777" w:rsidR="003732F0" w:rsidRDefault="00000000">
      <w:pPr>
        <w:pStyle w:val="Heading3"/>
      </w:pPr>
      <w:r>
        <w:t>Main responsibilities</w:t>
      </w:r>
    </w:p>
    <w:p w14:paraId="4D3B0E27" w14:textId="77777777" w:rsidR="003732F0" w:rsidRDefault="00000000">
      <w:pPr>
        <w:pStyle w:val="ListBullet"/>
      </w:pPr>
      <w:r>
        <w:t>Builds Open3D RGBDImage from BGR/depth frames.</w:t>
      </w:r>
    </w:p>
    <w:p w14:paraId="6D9AD066" w14:textId="77777777" w:rsidR="003732F0" w:rsidRDefault="00000000">
      <w:pPr>
        <w:pStyle w:val="ListBullet"/>
      </w:pPr>
      <w:r>
        <w:t>Uses an approximate intrinsic if camera intrinsics are missing.</w:t>
      </w:r>
    </w:p>
    <w:p w14:paraId="6739B7E9" w14:textId="77777777" w:rsidR="003732F0" w:rsidRDefault="00000000">
      <w:pPr>
        <w:pStyle w:val="ListBullet"/>
      </w:pPr>
      <w:r>
        <w:t>Rejects large VO jumps to avoid corrupting the map.</w:t>
      </w:r>
    </w:p>
    <w:p w14:paraId="2C51645A"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273A7CC9" w14:textId="77777777">
        <w:trPr>
          <w:jc w:val="center"/>
        </w:trPr>
        <w:tc>
          <w:tcPr>
            <w:tcW w:w="5184" w:type="dxa"/>
            <w:shd w:val="clear" w:color="auto" w:fill="DBEAFE"/>
          </w:tcPr>
          <w:p w14:paraId="49838A17" w14:textId="77777777" w:rsidR="003732F0" w:rsidRDefault="00000000">
            <w:r>
              <w:rPr>
                <w:b/>
                <w:sz w:val="18"/>
              </w:rPr>
              <w:t>Function / Class</w:t>
            </w:r>
          </w:p>
        </w:tc>
        <w:tc>
          <w:tcPr>
            <w:tcW w:w="5184" w:type="dxa"/>
            <w:shd w:val="clear" w:color="auto" w:fill="DBEAFE"/>
          </w:tcPr>
          <w:p w14:paraId="56557370" w14:textId="77777777" w:rsidR="003732F0" w:rsidRDefault="00000000">
            <w:r>
              <w:rPr>
                <w:b/>
                <w:sz w:val="18"/>
              </w:rPr>
              <w:t>Purpose</w:t>
            </w:r>
          </w:p>
        </w:tc>
      </w:tr>
      <w:tr w:rsidR="003732F0" w14:paraId="5AA44759" w14:textId="77777777">
        <w:trPr>
          <w:jc w:val="center"/>
        </w:trPr>
        <w:tc>
          <w:tcPr>
            <w:tcW w:w="5184" w:type="dxa"/>
          </w:tcPr>
          <w:p w14:paraId="09D1F07B" w14:textId="77777777" w:rsidR="003732F0" w:rsidRDefault="00000000">
            <w:r>
              <w:rPr>
                <w:b/>
                <w:sz w:val="17"/>
              </w:rPr>
              <w:t>make_rgbd_o3d()</w:t>
            </w:r>
          </w:p>
        </w:tc>
        <w:tc>
          <w:tcPr>
            <w:tcW w:w="5184" w:type="dxa"/>
          </w:tcPr>
          <w:p w14:paraId="560360C5" w14:textId="77777777" w:rsidR="003732F0" w:rsidRDefault="00000000">
            <w:r>
              <w:rPr>
                <w:sz w:val="17"/>
              </w:rPr>
              <w:t>Converts OpenCV images to Open3D RGBD format.</w:t>
            </w:r>
          </w:p>
        </w:tc>
      </w:tr>
      <w:tr w:rsidR="003732F0" w14:paraId="6D3CEE32" w14:textId="77777777">
        <w:trPr>
          <w:jc w:val="center"/>
        </w:trPr>
        <w:tc>
          <w:tcPr>
            <w:tcW w:w="5184" w:type="dxa"/>
          </w:tcPr>
          <w:p w14:paraId="6B51FCBE" w14:textId="77777777" w:rsidR="003732F0" w:rsidRDefault="00000000">
            <w:r>
              <w:rPr>
                <w:b/>
                <w:sz w:val="17"/>
              </w:rPr>
              <w:t>compute_rgbd_visual_odometry()</w:t>
            </w:r>
          </w:p>
        </w:tc>
        <w:tc>
          <w:tcPr>
            <w:tcW w:w="5184" w:type="dxa"/>
          </w:tcPr>
          <w:p w14:paraId="4359F5F1" w14:textId="77777777" w:rsidR="003732F0" w:rsidRDefault="00000000">
            <w:r>
              <w:rPr>
                <w:sz w:val="17"/>
              </w:rPr>
              <w:t>Computes transformation between two RGBD frames.</w:t>
            </w:r>
          </w:p>
        </w:tc>
      </w:tr>
      <w:tr w:rsidR="003732F0" w14:paraId="445359B8" w14:textId="77777777">
        <w:trPr>
          <w:jc w:val="center"/>
        </w:trPr>
        <w:tc>
          <w:tcPr>
            <w:tcW w:w="5184" w:type="dxa"/>
          </w:tcPr>
          <w:p w14:paraId="558AF796" w14:textId="77777777" w:rsidR="003732F0" w:rsidRDefault="00000000">
            <w:r>
              <w:rPr>
                <w:b/>
                <w:sz w:val="17"/>
              </w:rPr>
              <w:t>update_visual_odometry()</w:t>
            </w:r>
          </w:p>
        </w:tc>
        <w:tc>
          <w:tcPr>
            <w:tcW w:w="5184" w:type="dxa"/>
          </w:tcPr>
          <w:p w14:paraId="4F492669" w14:textId="77777777" w:rsidR="003732F0" w:rsidRDefault="00000000">
            <w:r>
              <w:rPr>
                <w:sz w:val="17"/>
              </w:rPr>
              <w:t>Updates global pose stored in app_state.</w:t>
            </w:r>
          </w:p>
        </w:tc>
      </w:tr>
      <w:tr w:rsidR="003732F0" w14:paraId="46C823BE" w14:textId="77777777">
        <w:trPr>
          <w:jc w:val="center"/>
        </w:trPr>
        <w:tc>
          <w:tcPr>
            <w:tcW w:w="5184" w:type="dxa"/>
          </w:tcPr>
          <w:p w14:paraId="4CA5BDF0" w14:textId="77777777" w:rsidR="003732F0" w:rsidRDefault="00000000">
            <w:r>
              <w:rPr>
                <w:b/>
                <w:sz w:val="17"/>
              </w:rPr>
              <w:t>extract_pose_xytheta_from_matrix()</w:t>
            </w:r>
          </w:p>
        </w:tc>
        <w:tc>
          <w:tcPr>
            <w:tcW w:w="5184" w:type="dxa"/>
          </w:tcPr>
          <w:p w14:paraId="0D746EB7" w14:textId="77777777" w:rsidR="003732F0" w:rsidRDefault="00000000">
            <w:r>
              <w:rPr>
                <w:sz w:val="17"/>
              </w:rPr>
              <w:t>Converts 4x4 matrix to 2D pose.</w:t>
            </w:r>
          </w:p>
        </w:tc>
      </w:tr>
    </w:tbl>
    <w:p w14:paraId="071011E2"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7D05B6B1" w14:textId="77777777">
        <w:trPr>
          <w:jc w:val="center"/>
        </w:trPr>
        <w:tc>
          <w:tcPr>
            <w:tcW w:w="10368" w:type="dxa"/>
            <w:shd w:val="clear" w:color="auto" w:fill="F1F5F9"/>
          </w:tcPr>
          <w:p w14:paraId="0E8AC71F" w14:textId="77777777" w:rsidR="003732F0" w:rsidRDefault="00000000">
            <w:r>
              <w:rPr>
                <w:rFonts w:ascii="Courier New" w:eastAsia="Courier New" w:hAnsi="Courier New"/>
                <w:sz w:val="17"/>
              </w:rPr>
              <w:br/>
              <w:t>def compute_rgbd_visual_odometry(prev_rgbd, curr_rgbd, intrinsic):</w:t>
            </w:r>
            <w:r>
              <w:rPr>
                <w:rFonts w:ascii="Courier New" w:eastAsia="Courier New" w:hAnsi="Courier New"/>
                <w:sz w:val="17"/>
              </w:rPr>
              <w:br/>
              <w:t xml:space="preserve">    if prev_rgbd is None or curr_rgbd is None or intrinsic is None:</w:t>
            </w:r>
            <w:r>
              <w:rPr>
                <w:rFonts w:ascii="Courier New" w:eastAsia="Courier New" w:hAnsi="Courier New"/>
                <w:sz w:val="17"/>
              </w:rPr>
              <w:br/>
              <w:t xml:space="preserve">        return False, np.identity(4)</w:t>
            </w:r>
            <w:r>
              <w:rPr>
                <w:rFonts w:ascii="Courier New" w:eastAsia="Courier New" w:hAnsi="Courier New"/>
                <w:sz w:val="17"/>
              </w:rPr>
              <w:br/>
            </w:r>
            <w:r>
              <w:rPr>
                <w:rFonts w:ascii="Courier New" w:eastAsia="Courier New" w:hAnsi="Courier New"/>
                <w:sz w:val="17"/>
              </w:rPr>
              <w:br/>
              <w:t xml:space="preserve">    option = o3d.pipelines.odometry.OdometryOption()</w:t>
            </w:r>
            <w:r>
              <w:rPr>
                <w:rFonts w:ascii="Courier New" w:eastAsia="Courier New" w:hAnsi="Courier New"/>
                <w:sz w:val="17"/>
              </w:rPr>
              <w:br/>
              <w:t xml:space="preserve">    odo_init = np.identity(4, dtype=np.float64)</w:t>
            </w:r>
            <w:r>
              <w:rPr>
                <w:rFonts w:ascii="Courier New" w:eastAsia="Courier New" w:hAnsi="Courier New"/>
                <w:sz w:val="17"/>
              </w:rPr>
              <w:br/>
              <w:t xml:space="preserve">    try:</w:t>
            </w:r>
            <w:r>
              <w:rPr>
                <w:rFonts w:ascii="Courier New" w:eastAsia="Courier New" w:hAnsi="Courier New"/>
                <w:sz w:val="17"/>
              </w:rPr>
              <w:br/>
              <w:t xml:space="preserve">        success, trans, info = o3d.pipelines.odometry.compute_rgbd_odometry(</w:t>
            </w:r>
            <w:r>
              <w:rPr>
                <w:rFonts w:ascii="Courier New" w:eastAsia="Courier New" w:hAnsi="Courier New"/>
                <w:sz w:val="17"/>
              </w:rPr>
              <w:br/>
              <w:t xml:space="preserve">            prev_rgbd,</w:t>
            </w:r>
            <w:r>
              <w:rPr>
                <w:rFonts w:ascii="Courier New" w:eastAsia="Courier New" w:hAnsi="Courier New"/>
                <w:sz w:val="17"/>
              </w:rPr>
              <w:br/>
              <w:t xml:space="preserve">            curr_rgbd,</w:t>
            </w:r>
            <w:r>
              <w:rPr>
                <w:rFonts w:ascii="Courier New" w:eastAsia="Courier New" w:hAnsi="Courier New"/>
                <w:sz w:val="17"/>
              </w:rPr>
              <w:br/>
              <w:t xml:space="preserve">            intrinsic,</w:t>
            </w:r>
            <w:r>
              <w:rPr>
                <w:rFonts w:ascii="Courier New" w:eastAsia="Courier New" w:hAnsi="Courier New"/>
                <w:sz w:val="17"/>
              </w:rPr>
              <w:br/>
              <w:t xml:space="preserve">            odo_init,</w:t>
            </w:r>
            <w:r>
              <w:rPr>
                <w:rFonts w:ascii="Courier New" w:eastAsia="Courier New" w:hAnsi="Courier New"/>
                <w:sz w:val="17"/>
              </w:rPr>
              <w:br/>
            </w:r>
            <w:r>
              <w:rPr>
                <w:rFonts w:ascii="Courier New" w:eastAsia="Courier New" w:hAnsi="Courier New"/>
                <w:sz w:val="17"/>
              </w:rPr>
              <w:lastRenderedPageBreak/>
              <w:t xml:space="preserve">            o3d.pipelines.odometry.RGBDOdometryJacobianFromHybridTerm(),</w:t>
            </w:r>
            <w:r>
              <w:rPr>
                <w:rFonts w:ascii="Courier New" w:eastAsia="Courier New" w:hAnsi="Courier New"/>
                <w:sz w:val="17"/>
              </w:rPr>
              <w:br/>
              <w:t xml:space="preserve">            option</w:t>
            </w:r>
            <w:r>
              <w:rPr>
                <w:rFonts w:ascii="Courier New" w:eastAsia="Courier New" w:hAnsi="Courier New"/>
                <w:sz w:val="17"/>
              </w:rPr>
              <w:br/>
              <w:t xml:space="preserve">        )</w:t>
            </w:r>
            <w:r>
              <w:rPr>
                <w:rFonts w:ascii="Courier New" w:eastAsia="Courier New" w:hAnsi="Courier New"/>
                <w:sz w:val="17"/>
              </w:rPr>
              <w:br/>
              <w:t xml:space="preserve">    except Exception as e:</w:t>
            </w:r>
            <w:r>
              <w:rPr>
                <w:rFonts w:ascii="Courier New" w:eastAsia="Courier New" w:hAnsi="Courier New"/>
                <w:sz w:val="17"/>
              </w:rPr>
              <w:br/>
              <w:t xml:space="preserve">        print("VO error:", e)</w:t>
            </w:r>
            <w:r>
              <w:rPr>
                <w:rFonts w:ascii="Courier New" w:eastAsia="Courier New" w:hAnsi="Courier New"/>
                <w:sz w:val="17"/>
              </w:rPr>
              <w:br/>
              <w:t xml:space="preserve">        return False, np.identity(4)</w:t>
            </w:r>
            <w:r>
              <w:rPr>
                <w:rFonts w:ascii="Courier New" w:eastAsia="Courier New" w:hAnsi="Courier New"/>
                <w:sz w:val="17"/>
              </w:rPr>
              <w:br/>
            </w:r>
            <w:r>
              <w:rPr>
                <w:rFonts w:ascii="Courier New" w:eastAsia="Courier New" w:hAnsi="Courier New"/>
                <w:sz w:val="17"/>
              </w:rPr>
              <w:br/>
              <w:t xml:space="preserve">    if not success:</w:t>
            </w:r>
            <w:r>
              <w:rPr>
                <w:rFonts w:ascii="Courier New" w:eastAsia="Courier New" w:hAnsi="Courier New"/>
                <w:sz w:val="17"/>
              </w:rPr>
              <w:br/>
              <w:t xml:space="preserve">        return False, np.identity(4)</w:t>
            </w:r>
            <w:r>
              <w:rPr>
                <w:rFonts w:ascii="Courier New" w:eastAsia="Courier New" w:hAnsi="Courier New"/>
                <w:sz w:val="17"/>
              </w:rPr>
              <w:br/>
            </w:r>
            <w:r>
              <w:rPr>
                <w:rFonts w:ascii="Courier New" w:eastAsia="Courier New" w:hAnsi="Courier New"/>
                <w:sz w:val="17"/>
              </w:rPr>
              <w:br/>
              <w:t xml:space="preserve">    translation = np.linalg.norm(trans[:3, 3])</w:t>
            </w:r>
            <w:r>
              <w:rPr>
                <w:rFonts w:ascii="Courier New" w:eastAsia="Courier New" w:hAnsi="Courier New"/>
                <w:sz w:val="17"/>
              </w:rPr>
              <w:br/>
              <w:t xml:space="preserve">    if translation &gt; VO_MAX_TRANSLATION_M:</w:t>
            </w:r>
            <w:r>
              <w:rPr>
                <w:rFonts w:ascii="Courier New" w:eastAsia="Courier New" w:hAnsi="Courier New"/>
                <w:sz w:val="17"/>
              </w:rPr>
              <w:br/>
              <w:t xml:space="preserve">        print(f"VO rejected jump: {translation:.3f}m")</w:t>
            </w:r>
            <w:r>
              <w:rPr>
                <w:rFonts w:ascii="Courier New" w:eastAsia="Courier New" w:hAnsi="Courier New"/>
                <w:sz w:val="17"/>
              </w:rPr>
              <w:br/>
              <w:t xml:space="preserve">        return False, np.identity(4)</w:t>
            </w:r>
            <w:r>
              <w:rPr>
                <w:rFonts w:ascii="Courier New" w:eastAsia="Courier New" w:hAnsi="Courier New"/>
                <w:sz w:val="17"/>
              </w:rPr>
              <w:br/>
              <w:t xml:space="preserve">    return True, trans</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update_visual_odometry(frame_bgr, depth_frame, intrinsics):</w:t>
            </w:r>
            <w:r>
              <w:rPr>
                <w:rFonts w:ascii="Courier New" w:eastAsia="Courier New" w:hAnsi="Courier New"/>
                <w:sz w:val="17"/>
              </w:rPr>
              <w:br/>
              <w:t xml:space="preserve">    curr_rgbd = make_rgbd_o3d(frame_bgr, depth_frame)</w:t>
            </w:r>
            <w:r>
              <w:rPr>
                <w:rFonts w:ascii="Courier New" w:eastAsia="Courier New" w:hAnsi="Courier New"/>
                <w:sz w:val="17"/>
              </w:rPr>
              <w:br/>
              <w:t xml:space="preserve">    intrinsic = make_intrinsic_o3d(320, 240, None)</w:t>
            </w:r>
            <w:r>
              <w:rPr>
                <w:rFonts w:ascii="Courier New" w:eastAsia="Courier New" w:hAnsi="Courier New"/>
                <w:sz w:val="17"/>
              </w:rPr>
              <w:br/>
              <w:t xml:space="preserve">    if curr_rgbd is None:</w:t>
            </w:r>
            <w:r>
              <w:rPr>
                <w:rFonts w:ascii="Courier New" w:eastAsia="Courier New" w:hAnsi="Courier New"/>
                <w:sz w:val="17"/>
              </w:rPr>
              <w:br/>
              <w:t xml:space="preserve">        st.vo_last_success = False</w:t>
            </w:r>
            <w:r>
              <w:rPr>
                <w:rFonts w:ascii="Courier New" w:eastAsia="Courier New" w:hAnsi="Courier New"/>
                <w:sz w:val="17"/>
              </w:rPr>
              <w:br/>
              <w:t xml:space="preserve">        return None</w:t>
            </w:r>
          </w:p>
        </w:tc>
      </w:tr>
    </w:tbl>
    <w:p w14:paraId="5F3E9A9C" w14:textId="77777777" w:rsidR="003732F0" w:rsidRDefault="00000000">
      <w:pPr>
        <w:pStyle w:val="Heading3"/>
      </w:pPr>
      <w:r>
        <w:lastRenderedPageBreak/>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002B4966" w14:textId="77777777">
        <w:trPr>
          <w:jc w:val="center"/>
        </w:trPr>
        <w:tc>
          <w:tcPr>
            <w:tcW w:w="5184" w:type="dxa"/>
            <w:shd w:val="clear" w:color="auto" w:fill="DCFCE7"/>
          </w:tcPr>
          <w:p w14:paraId="7FBE4BAD" w14:textId="77777777" w:rsidR="003732F0" w:rsidRDefault="00000000">
            <w:r>
              <w:rPr>
                <w:b/>
                <w:sz w:val="17"/>
              </w:rPr>
              <w:t>Question</w:t>
            </w:r>
          </w:p>
        </w:tc>
        <w:tc>
          <w:tcPr>
            <w:tcW w:w="5184" w:type="dxa"/>
            <w:shd w:val="clear" w:color="auto" w:fill="DCFCE7"/>
          </w:tcPr>
          <w:p w14:paraId="426A3976" w14:textId="77777777" w:rsidR="003732F0" w:rsidRDefault="00000000">
            <w:r>
              <w:rPr>
                <w:b/>
                <w:sz w:val="17"/>
              </w:rPr>
              <w:t>Good answer</w:t>
            </w:r>
          </w:p>
        </w:tc>
      </w:tr>
      <w:tr w:rsidR="003732F0" w14:paraId="79EAC622" w14:textId="77777777">
        <w:trPr>
          <w:jc w:val="center"/>
        </w:trPr>
        <w:tc>
          <w:tcPr>
            <w:tcW w:w="5184" w:type="dxa"/>
          </w:tcPr>
          <w:p w14:paraId="17AB8641" w14:textId="77777777" w:rsidR="003732F0" w:rsidRDefault="00000000">
            <w:r>
              <w:rPr>
                <w:b/>
                <w:sz w:val="17"/>
              </w:rPr>
              <w:t>Is this true SLAM?</w:t>
            </w:r>
          </w:p>
        </w:tc>
        <w:tc>
          <w:tcPr>
            <w:tcW w:w="5184" w:type="dxa"/>
          </w:tcPr>
          <w:p w14:paraId="2A4A27EF" w14:textId="77777777" w:rsidR="003732F0" w:rsidRDefault="00000000">
            <w:r>
              <w:rPr>
                <w:sz w:val="17"/>
              </w:rPr>
              <w:t>No. It is visual odometry plus occupancy mapping; it can drift and has no loop closure.</w:t>
            </w:r>
          </w:p>
        </w:tc>
      </w:tr>
      <w:tr w:rsidR="003732F0" w14:paraId="11D7E45F" w14:textId="77777777">
        <w:trPr>
          <w:jc w:val="center"/>
        </w:trPr>
        <w:tc>
          <w:tcPr>
            <w:tcW w:w="5184" w:type="dxa"/>
          </w:tcPr>
          <w:p w14:paraId="3EBFEF40" w14:textId="77777777" w:rsidR="003732F0" w:rsidRDefault="00000000">
            <w:r>
              <w:rPr>
                <w:b/>
                <w:sz w:val="17"/>
              </w:rPr>
              <w:t>Why does mapping need pose?</w:t>
            </w:r>
          </w:p>
        </w:tc>
        <w:tc>
          <w:tcPr>
            <w:tcW w:w="5184" w:type="dxa"/>
          </w:tcPr>
          <w:p w14:paraId="644A4F7A" w14:textId="77777777" w:rsidR="003732F0" w:rsidRDefault="00000000">
            <w:r>
              <w:rPr>
                <w:sz w:val="17"/>
              </w:rPr>
              <w:t>A global map needs to know where the camera was when each depth ray was measured.</w:t>
            </w:r>
          </w:p>
        </w:tc>
      </w:tr>
    </w:tbl>
    <w:p w14:paraId="2260DD51" w14:textId="77777777" w:rsidR="003732F0" w:rsidRDefault="00000000">
      <w:pPr>
        <w:pStyle w:val="Heading3"/>
      </w:pPr>
      <w:r>
        <w:t>Possible improvements</w:t>
      </w:r>
    </w:p>
    <w:p w14:paraId="791726DE" w14:textId="77777777" w:rsidR="003732F0" w:rsidRDefault="00000000">
      <w:pPr>
        <w:pStyle w:val="ListBullet"/>
      </w:pPr>
      <w:r>
        <w:t>Use ARKit pose from Record3D if available.</w:t>
      </w:r>
    </w:p>
    <w:p w14:paraId="083B0691" w14:textId="77777777" w:rsidR="003732F0" w:rsidRDefault="00000000">
      <w:pPr>
        <w:pStyle w:val="ListBullet"/>
      </w:pPr>
      <w:r>
        <w:t>Use RTAB-Map/ORB-SLAM/ROS2 for stronger SLAM.</w:t>
      </w:r>
    </w:p>
    <w:p w14:paraId="5B779C26" w14:textId="77777777" w:rsidR="003732F0" w:rsidRDefault="00000000">
      <w:pPr>
        <w:pStyle w:val="ListBullet"/>
      </w:pPr>
      <w:r>
        <w:t>Fuse IMU/wheel odometry to reduce drift.</w:t>
      </w:r>
    </w:p>
    <w:p w14:paraId="16AE55D8" w14:textId="77777777" w:rsidR="003732F0" w:rsidRDefault="00000000">
      <w:pPr>
        <w:pStyle w:val="Heading2"/>
      </w:pPr>
      <w:bookmarkStart w:id="11" w:name="_Toc230788501"/>
      <w:r>
        <w:t>3.9 mapping.py - Occupancy grid mapping and path planning</w:t>
      </w:r>
      <w:bookmarkEnd w:id="11"/>
    </w:p>
    <w:p w14:paraId="391FF27F" w14:textId="77777777" w:rsidR="003732F0" w:rsidRDefault="00000000">
      <w:r>
        <w:t>Maintains local/global map arrays, updates free/occupied cells from depth rays, inflates obstacles, and runs A* path planning.</w:t>
      </w:r>
    </w:p>
    <w:p w14:paraId="19A6C05D" w14:textId="77777777" w:rsidR="003732F0" w:rsidRDefault="00000000">
      <w:pPr>
        <w:pStyle w:val="Heading3"/>
      </w:pPr>
      <w:r>
        <w:t>Main responsibilities</w:t>
      </w:r>
    </w:p>
    <w:p w14:paraId="2D2E7B8A" w14:textId="77777777" w:rsidR="003732F0" w:rsidRDefault="00000000">
      <w:pPr>
        <w:pStyle w:val="ListBullet"/>
      </w:pPr>
      <w:r>
        <w:t>Depth rays mark free cells before obstacle endpoints.</w:t>
      </w:r>
    </w:p>
    <w:p w14:paraId="6B46291C" w14:textId="77777777" w:rsidR="003732F0" w:rsidRDefault="00000000">
      <w:pPr>
        <w:pStyle w:val="ListBullet"/>
      </w:pPr>
      <w:r>
        <w:t>Obstacle endpoints require repeated hits to reduce noise.</w:t>
      </w:r>
    </w:p>
    <w:p w14:paraId="7DA3F80D" w14:textId="77777777" w:rsidR="003732F0" w:rsidRDefault="00000000">
      <w:pPr>
        <w:pStyle w:val="ListBullet"/>
      </w:pPr>
      <w:r>
        <w:t>A* runs on inflated obstacles to keep safety margin.</w:t>
      </w:r>
    </w:p>
    <w:p w14:paraId="167005AF" w14:textId="77777777" w:rsidR="003732F0" w:rsidRDefault="00000000">
      <w:pPr>
        <w:pStyle w:val="ListBullet"/>
      </w:pPr>
      <w:r>
        <w:t>Global map requires pose/VO.</w:t>
      </w:r>
    </w:p>
    <w:p w14:paraId="6296C0E5"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45A4018F" w14:textId="77777777">
        <w:trPr>
          <w:jc w:val="center"/>
        </w:trPr>
        <w:tc>
          <w:tcPr>
            <w:tcW w:w="5184" w:type="dxa"/>
            <w:shd w:val="clear" w:color="auto" w:fill="DBEAFE"/>
          </w:tcPr>
          <w:p w14:paraId="4C73057B" w14:textId="77777777" w:rsidR="003732F0" w:rsidRDefault="00000000">
            <w:r>
              <w:rPr>
                <w:b/>
                <w:sz w:val="18"/>
              </w:rPr>
              <w:t>Function / Class</w:t>
            </w:r>
          </w:p>
        </w:tc>
        <w:tc>
          <w:tcPr>
            <w:tcW w:w="5184" w:type="dxa"/>
            <w:shd w:val="clear" w:color="auto" w:fill="DBEAFE"/>
          </w:tcPr>
          <w:p w14:paraId="73A615EC" w14:textId="77777777" w:rsidR="003732F0" w:rsidRDefault="00000000">
            <w:r>
              <w:rPr>
                <w:b/>
                <w:sz w:val="18"/>
              </w:rPr>
              <w:t>Purpose</w:t>
            </w:r>
          </w:p>
        </w:tc>
      </w:tr>
      <w:tr w:rsidR="003732F0" w14:paraId="0158812C" w14:textId="77777777">
        <w:trPr>
          <w:jc w:val="center"/>
        </w:trPr>
        <w:tc>
          <w:tcPr>
            <w:tcW w:w="5184" w:type="dxa"/>
          </w:tcPr>
          <w:p w14:paraId="3FDCAA7C" w14:textId="77777777" w:rsidR="003732F0" w:rsidRDefault="00000000">
            <w:r>
              <w:rPr>
                <w:b/>
                <w:sz w:val="17"/>
              </w:rPr>
              <w:t>update_map_from_depth()</w:t>
            </w:r>
          </w:p>
        </w:tc>
        <w:tc>
          <w:tcPr>
            <w:tcW w:w="5184" w:type="dxa"/>
          </w:tcPr>
          <w:p w14:paraId="0F85213B" w14:textId="77777777" w:rsidR="003732F0" w:rsidRDefault="00000000">
            <w:r>
              <w:rPr>
                <w:sz w:val="17"/>
              </w:rPr>
              <w:t>Main depth-to-map update.</w:t>
            </w:r>
          </w:p>
        </w:tc>
      </w:tr>
      <w:tr w:rsidR="003732F0" w14:paraId="4F4CC45E" w14:textId="77777777">
        <w:trPr>
          <w:jc w:val="center"/>
        </w:trPr>
        <w:tc>
          <w:tcPr>
            <w:tcW w:w="5184" w:type="dxa"/>
          </w:tcPr>
          <w:p w14:paraId="3B6012F5" w14:textId="77777777" w:rsidR="003732F0" w:rsidRDefault="00000000">
            <w:r>
              <w:rPr>
                <w:b/>
                <w:sz w:val="17"/>
              </w:rPr>
              <w:t>add_local_obstacle()/add_global_obstacle()</w:t>
            </w:r>
          </w:p>
        </w:tc>
        <w:tc>
          <w:tcPr>
            <w:tcW w:w="5184" w:type="dxa"/>
          </w:tcPr>
          <w:p w14:paraId="6FC40DA7" w14:textId="77777777" w:rsidR="003732F0" w:rsidRDefault="00000000">
            <w:r>
              <w:rPr>
                <w:sz w:val="17"/>
              </w:rPr>
              <w:t>Confirm and add occupied cells.</w:t>
            </w:r>
          </w:p>
        </w:tc>
      </w:tr>
      <w:tr w:rsidR="003732F0" w14:paraId="25896904" w14:textId="77777777">
        <w:trPr>
          <w:jc w:val="center"/>
        </w:trPr>
        <w:tc>
          <w:tcPr>
            <w:tcW w:w="5184" w:type="dxa"/>
          </w:tcPr>
          <w:p w14:paraId="4F161800" w14:textId="77777777" w:rsidR="003732F0" w:rsidRDefault="00000000">
            <w:r>
              <w:rPr>
                <w:b/>
                <w:sz w:val="17"/>
              </w:rPr>
              <w:t>update_*_free_ray_only()</w:t>
            </w:r>
          </w:p>
        </w:tc>
        <w:tc>
          <w:tcPr>
            <w:tcW w:w="5184" w:type="dxa"/>
          </w:tcPr>
          <w:p w14:paraId="1DA38747" w14:textId="77777777" w:rsidR="003732F0" w:rsidRDefault="00000000">
            <w:r>
              <w:rPr>
                <w:sz w:val="17"/>
              </w:rPr>
              <w:t>Marks free space along measured rays.</w:t>
            </w:r>
          </w:p>
        </w:tc>
      </w:tr>
      <w:tr w:rsidR="003732F0" w14:paraId="4A554132" w14:textId="77777777">
        <w:trPr>
          <w:jc w:val="center"/>
        </w:trPr>
        <w:tc>
          <w:tcPr>
            <w:tcW w:w="5184" w:type="dxa"/>
          </w:tcPr>
          <w:p w14:paraId="238E771A" w14:textId="77777777" w:rsidR="003732F0" w:rsidRDefault="00000000">
            <w:r>
              <w:rPr>
                <w:b/>
                <w:sz w:val="17"/>
              </w:rPr>
              <w:t>get_map_layers()</w:t>
            </w:r>
          </w:p>
        </w:tc>
        <w:tc>
          <w:tcPr>
            <w:tcW w:w="5184" w:type="dxa"/>
          </w:tcPr>
          <w:p w14:paraId="2B7BE036" w14:textId="77777777" w:rsidR="003732F0" w:rsidRDefault="00000000">
            <w:r>
              <w:rPr>
                <w:sz w:val="17"/>
              </w:rPr>
              <w:t>Builds free, occupied, and inflated layers.</w:t>
            </w:r>
          </w:p>
        </w:tc>
      </w:tr>
      <w:tr w:rsidR="003732F0" w14:paraId="453A3EE3" w14:textId="77777777">
        <w:trPr>
          <w:jc w:val="center"/>
        </w:trPr>
        <w:tc>
          <w:tcPr>
            <w:tcW w:w="5184" w:type="dxa"/>
          </w:tcPr>
          <w:p w14:paraId="43B3033D" w14:textId="77777777" w:rsidR="003732F0" w:rsidRDefault="00000000">
            <w:r>
              <w:rPr>
                <w:b/>
                <w:sz w:val="17"/>
              </w:rPr>
              <w:t>astar()</w:t>
            </w:r>
          </w:p>
        </w:tc>
        <w:tc>
          <w:tcPr>
            <w:tcW w:w="5184" w:type="dxa"/>
          </w:tcPr>
          <w:p w14:paraId="45902077" w14:textId="77777777" w:rsidR="003732F0" w:rsidRDefault="00000000">
            <w:r>
              <w:rPr>
                <w:sz w:val="17"/>
              </w:rPr>
              <w:t>Finds a grid path from robot to goal.</w:t>
            </w:r>
          </w:p>
        </w:tc>
      </w:tr>
      <w:tr w:rsidR="003732F0" w14:paraId="79892B27" w14:textId="77777777">
        <w:trPr>
          <w:jc w:val="center"/>
        </w:trPr>
        <w:tc>
          <w:tcPr>
            <w:tcW w:w="5184" w:type="dxa"/>
          </w:tcPr>
          <w:p w14:paraId="668B5325" w14:textId="77777777" w:rsidR="003732F0" w:rsidRDefault="00000000">
            <w:r>
              <w:rPr>
                <w:b/>
                <w:sz w:val="17"/>
              </w:rPr>
              <w:t>draw_grid_map()</w:t>
            </w:r>
          </w:p>
        </w:tc>
        <w:tc>
          <w:tcPr>
            <w:tcW w:w="5184" w:type="dxa"/>
          </w:tcPr>
          <w:p w14:paraId="0A0193A1" w14:textId="77777777" w:rsidR="003732F0" w:rsidRDefault="00000000">
            <w:r>
              <w:rPr>
                <w:sz w:val="17"/>
              </w:rPr>
              <w:t>Visualizes map layers.</w:t>
            </w:r>
          </w:p>
        </w:tc>
      </w:tr>
    </w:tbl>
    <w:p w14:paraId="1E4962B1"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619E1F82" w14:textId="77777777">
        <w:trPr>
          <w:jc w:val="center"/>
        </w:trPr>
        <w:tc>
          <w:tcPr>
            <w:tcW w:w="10368" w:type="dxa"/>
            <w:shd w:val="clear" w:color="auto" w:fill="F1F5F9"/>
          </w:tcPr>
          <w:p w14:paraId="005BECF5" w14:textId="77777777" w:rsidR="003732F0" w:rsidRDefault="00000000">
            <w:r>
              <w:rPr>
                <w:rFonts w:ascii="Courier New" w:eastAsia="Courier New" w:hAnsi="Courier New"/>
                <w:sz w:val="17"/>
              </w:rPr>
              <w:br/>
              <w:t>def update_map_from_depth(depth_resized, frame_w, frame_h, step, robot_pose=None,</w:t>
            </w:r>
            <w:r>
              <w:rPr>
                <w:rFonts w:ascii="Courier New" w:eastAsia="Courier New" w:hAnsi="Courier New"/>
                <w:sz w:val="17"/>
              </w:rPr>
              <w:br/>
              <w:t xml:space="preserve">    update_global=False):</w:t>
            </w:r>
            <w:r>
              <w:rPr>
                <w:rFonts w:ascii="Courier New" w:eastAsia="Courier New" w:hAnsi="Courier New"/>
                <w:sz w:val="17"/>
              </w:rPr>
              <w:br/>
              <w:t xml:space="preserve">    if depth_resized is None:</w:t>
            </w:r>
            <w:r>
              <w:rPr>
                <w:rFonts w:ascii="Courier New" w:eastAsia="Courier New" w:hAnsi="Courier New"/>
                <w:sz w:val="17"/>
              </w:rPr>
              <w:br/>
              <w:t xml:space="preserve">        return</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lastRenderedPageBreak/>
              <w:t xml:space="preserve">    st.local_occ[:] *= OCC_DECAY</w:t>
            </w:r>
            <w:r>
              <w:rPr>
                <w:rFonts w:ascii="Courier New" w:eastAsia="Courier New" w:hAnsi="Courier New"/>
                <w:sz w:val="17"/>
              </w:rPr>
              <w:br/>
              <w:t xml:space="preserve">    st.local_free[:] *= FREE_DECAY</w:t>
            </w:r>
            <w:r>
              <w:rPr>
                <w:rFonts w:ascii="Courier New" w:eastAsia="Courier New" w:hAnsi="Courier New"/>
                <w:sz w:val="17"/>
              </w:rPr>
              <w:br/>
              <w:t xml:space="preserve">    if update_global:</w:t>
            </w:r>
            <w:r>
              <w:rPr>
                <w:rFonts w:ascii="Courier New" w:eastAsia="Courier New" w:hAnsi="Courier New"/>
                <w:sz w:val="17"/>
              </w:rPr>
              <w:br/>
              <w:t xml:space="preserve">        st.global_occ[:] *= OCC_DECAY</w:t>
            </w:r>
            <w:r>
              <w:rPr>
                <w:rFonts w:ascii="Courier New" w:eastAsia="Courier New" w:hAnsi="Courier New"/>
                <w:sz w:val="17"/>
              </w:rPr>
              <w:br/>
              <w:t xml:space="preserve">        st.global_free[:] *= FREE_DECAY</w:t>
            </w:r>
            <w:r>
              <w:rPr>
                <w:rFonts w:ascii="Courier New" w:eastAsia="Courier New" w:hAnsi="Courier New"/>
                <w:sz w:val="17"/>
              </w:rPr>
              <w:br/>
            </w:r>
            <w:r>
              <w:rPr>
                <w:rFonts w:ascii="Courier New" w:eastAsia="Courier New" w:hAnsi="Courier New"/>
                <w:sz w:val="17"/>
              </w:rPr>
              <w:br/>
              <w:t xml:space="preserve">    clear_area_around_robot(robot_pose if update_global else None)</w:t>
            </w:r>
            <w:r>
              <w:rPr>
                <w:rFonts w:ascii="Courier New" w:eastAsia="Courier New" w:hAnsi="Courier New"/>
                <w:sz w:val="17"/>
              </w:rPr>
              <w:br/>
            </w:r>
            <w:r>
              <w:rPr>
                <w:rFonts w:ascii="Courier New" w:eastAsia="Courier New" w:hAnsi="Courier New"/>
                <w:sz w:val="17"/>
              </w:rPr>
              <w:br/>
              <w:t xml:space="preserve">    y_start = int(frame_h * 0.20)</w:t>
            </w:r>
            <w:r>
              <w:rPr>
                <w:rFonts w:ascii="Courier New" w:eastAsia="Courier New" w:hAnsi="Courier New"/>
                <w:sz w:val="17"/>
              </w:rPr>
              <w:br/>
              <w:t xml:space="preserve">    y_end = int(frame_h * 0.95)</w:t>
            </w:r>
            <w:r>
              <w:rPr>
                <w:rFonts w:ascii="Courier New" w:eastAsia="Courier New" w:hAnsi="Courier New"/>
                <w:sz w:val="17"/>
              </w:rPr>
              <w:br/>
              <w:t xml:space="preserve">    obstacle_y_min = int(frame_h * OBSTACLE_MARK_Y_MIN)</w:t>
            </w:r>
            <w:r>
              <w:rPr>
                <w:rFonts w:ascii="Courier New" w:eastAsia="Courier New" w:hAnsi="Courier New"/>
                <w:sz w:val="17"/>
              </w:rPr>
              <w:br/>
              <w:t xml:space="preserve">    obstacle_y_max = int(frame_h * OBSTACLE_MARK_Y_MAX)</w:t>
            </w:r>
            <w:r>
              <w:rPr>
                <w:rFonts w:ascii="Courier New" w:eastAsia="Courier New" w:hAnsi="Courier New"/>
                <w:sz w:val="17"/>
              </w:rPr>
              <w:br/>
              <w:t xml:space="preserve">    floor_ignore_y = int(frame_h * FLOOR_IGNORE_Y_RATIO)</w:t>
            </w:r>
            <w:r>
              <w:rPr>
                <w:rFonts w:ascii="Courier New" w:eastAsia="Courier New" w:hAnsi="Courier New"/>
                <w:sz w:val="17"/>
              </w:rPr>
              <w:br/>
            </w:r>
            <w:r>
              <w:rPr>
                <w:rFonts w:ascii="Courier New" w:eastAsia="Courier New" w:hAnsi="Courier New"/>
                <w:sz w:val="17"/>
              </w:rPr>
              <w:br/>
              <w:t xml:space="preserve">    for y in range(y_start, y_end, step):</w:t>
            </w:r>
            <w:r>
              <w:rPr>
                <w:rFonts w:ascii="Courier New" w:eastAsia="Courier New" w:hAnsi="Courier New"/>
                <w:sz w:val="17"/>
              </w:rPr>
              <w:br/>
              <w:t xml:space="preserve">        row = depth_resized[y]</w:t>
            </w:r>
            <w:r>
              <w:rPr>
                <w:rFonts w:ascii="Courier New" w:eastAsia="Courier New" w:hAnsi="Courier New"/>
                <w:sz w:val="17"/>
              </w:rPr>
              <w:br/>
              <w:t xml:space="preserve">        for x in range(0, frame_w, step):</w:t>
            </w:r>
            <w:r>
              <w:rPr>
                <w:rFonts w:ascii="Courier New" w:eastAsia="Courier New" w:hAnsi="Courier New"/>
                <w:sz w:val="17"/>
              </w:rPr>
              <w:br/>
              <w:t xml:space="preserve">            z = float(row[x])</w:t>
            </w:r>
            <w:r>
              <w:rPr>
                <w:rFonts w:ascii="Courier New" w:eastAsia="Courier New" w:hAnsi="Courier New"/>
                <w:sz w:val="17"/>
              </w:rPr>
              <w:br/>
              <w:t xml:space="preserve">            if not np.isfinite(z) or z &lt; MIN_DEPTH_M or z &gt; MAX_DEPTH_M:</w:t>
            </w:r>
            <w:r>
              <w:rPr>
                <w:rFonts w:ascii="Courier New" w:eastAsia="Courier New" w:hAnsi="Courier New"/>
                <w:sz w:val="17"/>
              </w:rPr>
              <w:br/>
              <w:t xml:space="preserve">                continue</w:t>
            </w:r>
            <w:r>
              <w:rPr>
                <w:rFonts w:ascii="Courier New" w:eastAsia="Courier New" w:hAnsi="Courier New"/>
                <w:sz w:val="17"/>
              </w:rPr>
              <w:br/>
            </w:r>
            <w:r>
              <w:rPr>
                <w:rFonts w:ascii="Courier New" w:eastAsia="Courier New" w:hAnsi="Courier New"/>
                <w:sz w:val="17"/>
              </w:rPr>
              <w:br/>
              <w:t xml:space="preserve">            normalized_x = (x - frame_w / 2.0) / (frame_w / 2.0)</w:t>
            </w:r>
            <w:r>
              <w:rPr>
                <w:rFonts w:ascii="Courier New" w:eastAsia="Courier New" w:hAnsi="Courier New"/>
                <w:sz w:val="17"/>
              </w:rPr>
              <w:br/>
              <w:t xml:space="preserve">            lateral_m = normalized_x * z * LATERAL_SCALE</w:t>
            </w:r>
            <w:r>
              <w:rPr>
                <w:rFonts w:ascii="Courier New" w:eastAsia="Courier New" w:hAnsi="Courier New"/>
                <w:sz w:val="17"/>
              </w:rPr>
              <w:br/>
              <w:t xml:space="preserve">            forward_m = z</w:t>
            </w:r>
            <w:r>
              <w:rPr>
                <w:rFonts w:ascii="Courier New" w:eastAsia="Courier New" w:hAnsi="Courier New"/>
                <w:sz w:val="17"/>
              </w:rPr>
              <w:br/>
            </w:r>
            <w:r>
              <w:rPr>
                <w:rFonts w:ascii="Courier New" w:eastAsia="Courier New" w:hAnsi="Courier New"/>
                <w:sz w:val="17"/>
              </w:rPr>
              <w:br/>
              <w:t xml:space="preserve">            update_local_free_ray_only(lateral_m, forward_m)</w:t>
            </w:r>
            <w:r>
              <w:rPr>
                <w:rFonts w:ascii="Courier New" w:eastAsia="Courier New" w:hAnsi="Courier New"/>
                <w:sz w:val="17"/>
              </w:rPr>
              <w:br/>
              <w:t xml:space="preserve">            if update_global and robot_pose is not None:</w:t>
            </w:r>
            <w:r>
              <w:rPr>
                <w:rFonts w:ascii="Courier New" w:eastAsia="Courier New" w:hAnsi="Courier New"/>
                <w:sz w:val="17"/>
              </w:rPr>
              <w:br/>
              <w:t xml:space="preserve">                update_global_free_ray_only(lateral_m, forward_m, robot_pose)</w:t>
            </w:r>
            <w:r>
              <w:rPr>
                <w:rFonts w:ascii="Courier New" w:eastAsia="Courier New" w:hAnsi="Courier New"/>
                <w:sz w:val="17"/>
              </w:rPr>
              <w:br/>
            </w:r>
            <w:r>
              <w:rPr>
                <w:rFonts w:ascii="Courier New" w:eastAsia="Courier New" w:hAnsi="Courier New"/>
                <w:sz w:val="17"/>
              </w:rPr>
              <w:br/>
              <w:t xml:space="preserve">            likely_floor = y &gt;= floor_ignore_y</w:t>
            </w:r>
            <w:r>
              <w:rPr>
                <w:rFonts w:ascii="Courier New" w:eastAsia="Courier New" w:hAnsi="Courier New"/>
                <w:sz w:val="17"/>
              </w:rPr>
              <w:br/>
              <w:t xml:space="preserve">            likely_obstacle_by_region = obstacle_y_min &lt;= y &lt;= obstacle_y_max</w:t>
            </w:r>
            <w:r>
              <w:rPr>
                <w:rFonts w:ascii="Courier New" w:eastAsia="Courier New" w:hAnsi="Courier New"/>
                <w:sz w:val="17"/>
              </w:rPr>
              <w:br/>
              <w:t xml:space="preserve">            likely_obstacle_by_distance = z &lt;= NEAR_OBSTACLE_MARK_M</w:t>
            </w:r>
            <w:r>
              <w:rPr>
                <w:rFonts w:ascii="Courier New" w:eastAsia="Courier New" w:hAnsi="Courier New"/>
                <w:sz w:val="17"/>
              </w:rPr>
              <w:br/>
              <w:t xml:space="preserve">            should_mark_obstacle = (not likely_floor) and (likely_obstacle_by_region or</w:t>
            </w:r>
            <w:r>
              <w:rPr>
                <w:rFonts w:ascii="Courier New" w:eastAsia="Courier New" w:hAnsi="Courier New"/>
                <w:sz w:val="17"/>
              </w:rPr>
              <w:br/>
              <w:t xml:space="preserve">                likely_obstacle_by_distance)</w:t>
            </w:r>
            <w:r>
              <w:rPr>
                <w:rFonts w:ascii="Courier New" w:eastAsia="Courier New" w:hAnsi="Courier New"/>
                <w:sz w:val="17"/>
              </w:rPr>
              <w:br/>
              <w:t xml:space="preserve">            if not should_mark_obstacle:</w:t>
            </w:r>
            <w:r>
              <w:rPr>
                <w:rFonts w:ascii="Courier New" w:eastAsia="Courier New" w:hAnsi="Courier New"/>
                <w:sz w:val="17"/>
              </w:rPr>
              <w:br/>
              <w:t xml:space="preserve">                continue</w:t>
            </w:r>
            <w:r>
              <w:rPr>
                <w:rFonts w:ascii="Courier New" w:eastAsia="Courier New" w:hAnsi="Courier New"/>
                <w:sz w:val="17"/>
              </w:rPr>
              <w:br/>
            </w:r>
            <w:r>
              <w:rPr>
                <w:rFonts w:ascii="Courier New" w:eastAsia="Courier New" w:hAnsi="Courier New"/>
                <w:sz w:val="17"/>
              </w:rPr>
              <w:br/>
              <w:t xml:space="preserve">            if z &lt; WARNING_DISTANCE_M:</w:t>
            </w:r>
          </w:p>
        </w:tc>
      </w:tr>
    </w:tbl>
    <w:p w14:paraId="0A2BBA63"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552E63CE" w14:textId="77777777">
        <w:trPr>
          <w:jc w:val="center"/>
        </w:trPr>
        <w:tc>
          <w:tcPr>
            <w:tcW w:w="5184" w:type="dxa"/>
            <w:shd w:val="clear" w:color="auto" w:fill="DCFCE7"/>
          </w:tcPr>
          <w:p w14:paraId="4A9A2901" w14:textId="77777777" w:rsidR="003732F0" w:rsidRDefault="00000000">
            <w:r>
              <w:rPr>
                <w:b/>
                <w:sz w:val="17"/>
              </w:rPr>
              <w:t>Question</w:t>
            </w:r>
          </w:p>
        </w:tc>
        <w:tc>
          <w:tcPr>
            <w:tcW w:w="5184" w:type="dxa"/>
            <w:shd w:val="clear" w:color="auto" w:fill="DCFCE7"/>
          </w:tcPr>
          <w:p w14:paraId="1723D851" w14:textId="77777777" w:rsidR="003732F0" w:rsidRDefault="00000000">
            <w:r>
              <w:rPr>
                <w:b/>
                <w:sz w:val="17"/>
              </w:rPr>
              <w:t>Good answer</w:t>
            </w:r>
          </w:p>
        </w:tc>
      </w:tr>
      <w:tr w:rsidR="003732F0" w14:paraId="2249A6B0" w14:textId="77777777">
        <w:trPr>
          <w:jc w:val="center"/>
        </w:trPr>
        <w:tc>
          <w:tcPr>
            <w:tcW w:w="5184" w:type="dxa"/>
          </w:tcPr>
          <w:p w14:paraId="6FB7C181" w14:textId="77777777" w:rsidR="003732F0" w:rsidRDefault="00000000">
            <w:r>
              <w:rPr>
                <w:b/>
                <w:sz w:val="17"/>
              </w:rPr>
              <w:t>Why does the map sometimes fail without VO?</w:t>
            </w:r>
          </w:p>
        </w:tc>
        <w:tc>
          <w:tcPr>
            <w:tcW w:w="5184" w:type="dxa"/>
          </w:tcPr>
          <w:p w14:paraId="778772BD" w14:textId="77777777" w:rsidR="003732F0" w:rsidRDefault="00000000">
            <w:r>
              <w:rPr>
                <w:sz w:val="17"/>
              </w:rPr>
              <w:t>Without pose, the app cannot know how the camera moved globally.</w:t>
            </w:r>
          </w:p>
        </w:tc>
      </w:tr>
      <w:tr w:rsidR="003732F0" w14:paraId="415B41F0" w14:textId="77777777">
        <w:trPr>
          <w:jc w:val="center"/>
        </w:trPr>
        <w:tc>
          <w:tcPr>
            <w:tcW w:w="5184" w:type="dxa"/>
          </w:tcPr>
          <w:p w14:paraId="7E8C624F" w14:textId="77777777" w:rsidR="003732F0" w:rsidRDefault="00000000">
            <w:r>
              <w:rPr>
                <w:b/>
                <w:sz w:val="17"/>
              </w:rPr>
              <w:t>Why inflate obstacles?</w:t>
            </w:r>
          </w:p>
        </w:tc>
        <w:tc>
          <w:tcPr>
            <w:tcW w:w="5184" w:type="dxa"/>
          </w:tcPr>
          <w:p w14:paraId="6AA46FA0" w14:textId="77777777" w:rsidR="003732F0" w:rsidRDefault="00000000">
            <w:r>
              <w:rPr>
                <w:sz w:val="17"/>
              </w:rPr>
              <w:t>The robot has physical size; inflation prevents paths that are too close to walls or objects.</w:t>
            </w:r>
          </w:p>
        </w:tc>
      </w:tr>
    </w:tbl>
    <w:p w14:paraId="64FD74D8" w14:textId="77777777" w:rsidR="003732F0" w:rsidRDefault="00000000">
      <w:pPr>
        <w:pStyle w:val="Heading3"/>
      </w:pPr>
      <w:r>
        <w:t>Possible improvements</w:t>
      </w:r>
    </w:p>
    <w:p w14:paraId="6A786872" w14:textId="77777777" w:rsidR="003732F0" w:rsidRDefault="00000000">
      <w:pPr>
        <w:pStyle w:val="ListBullet"/>
      </w:pPr>
      <w:r>
        <w:t>Replace prototype mapping with ROS2 Nav2 costmap.</w:t>
      </w:r>
    </w:p>
    <w:p w14:paraId="284BBF6C" w14:textId="77777777" w:rsidR="003732F0" w:rsidRDefault="00000000">
      <w:pPr>
        <w:pStyle w:val="ListBullet"/>
      </w:pPr>
      <w:r>
        <w:t>Add real wheel odometry and IMU fusion.</w:t>
      </w:r>
    </w:p>
    <w:p w14:paraId="520C81FE" w14:textId="0E35CC61" w:rsidR="003732F0" w:rsidRPr="00284591" w:rsidRDefault="00000000" w:rsidP="00284591">
      <w:pPr>
        <w:pStyle w:val="ListBullet"/>
      </w:pPr>
      <w:r>
        <w:t>Add map save versioning and coordinate origin control.</w:t>
      </w:r>
    </w:p>
    <w:p w14:paraId="44E3BE1F" w14:textId="77777777" w:rsidR="003732F0" w:rsidRDefault="00000000">
      <w:pPr>
        <w:pStyle w:val="Heading2"/>
      </w:pPr>
      <w:bookmarkStart w:id="12" w:name="_Toc230788502"/>
      <w:r>
        <w:t>3.10 locker.py - Delivery locker and QR unlock system</w:t>
      </w:r>
      <w:bookmarkEnd w:id="12"/>
    </w:p>
    <w:p w14:paraId="700184B9" w14:textId="77777777" w:rsidR="003732F0" w:rsidRDefault="00000000">
      <w:r>
        <w:t>Simulates or controls locker locking, generates QR unlock payloads, displays QR, saves QR images, and decodes QR from camera frames.</w:t>
      </w:r>
    </w:p>
    <w:p w14:paraId="054DA8C5" w14:textId="77777777" w:rsidR="003732F0" w:rsidRDefault="00000000">
      <w:pPr>
        <w:pStyle w:val="Heading3"/>
      </w:pPr>
      <w:r>
        <w:t>Main responsibilities</w:t>
      </w:r>
    </w:p>
    <w:p w14:paraId="0F502EEA" w14:textId="77777777" w:rsidR="003732F0" w:rsidRDefault="00000000">
      <w:pPr>
        <w:pStyle w:val="ListBullet"/>
      </w:pPr>
      <w:r>
        <w:t>Locker is simulated by default for safety.</w:t>
      </w:r>
    </w:p>
    <w:p w14:paraId="122473F8" w14:textId="77777777" w:rsidR="003732F0" w:rsidRDefault="00000000">
      <w:pPr>
        <w:pStyle w:val="ListBullet"/>
      </w:pPr>
      <w:r>
        <w:t>If LOCKER_SERIAL_PORT is set, it can send LOCK/UNLOCK text commands to ESP32.</w:t>
      </w:r>
    </w:p>
    <w:p w14:paraId="1B81A3F9" w14:textId="77777777" w:rsidR="003732F0" w:rsidRDefault="00000000">
      <w:pPr>
        <w:pStyle w:val="ListBullet"/>
      </w:pPr>
      <w:r>
        <w:t>QR payload includes a prefix and random code.</w:t>
      </w:r>
    </w:p>
    <w:p w14:paraId="577C47BF" w14:textId="77777777" w:rsidR="003732F0" w:rsidRDefault="00000000">
      <w:pPr>
        <w:pStyle w:val="ListBullet"/>
      </w:pPr>
      <w:r>
        <w:t>OpenCV QRCodeDetector scans frames for matching payload.</w:t>
      </w:r>
    </w:p>
    <w:p w14:paraId="55D93E61"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334670EB" w14:textId="77777777">
        <w:trPr>
          <w:jc w:val="center"/>
        </w:trPr>
        <w:tc>
          <w:tcPr>
            <w:tcW w:w="5184" w:type="dxa"/>
            <w:shd w:val="clear" w:color="auto" w:fill="DBEAFE"/>
          </w:tcPr>
          <w:p w14:paraId="0A3B00D5" w14:textId="77777777" w:rsidR="003732F0" w:rsidRDefault="00000000">
            <w:r>
              <w:rPr>
                <w:b/>
                <w:sz w:val="18"/>
              </w:rPr>
              <w:t>Function / Class</w:t>
            </w:r>
          </w:p>
        </w:tc>
        <w:tc>
          <w:tcPr>
            <w:tcW w:w="5184" w:type="dxa"/>
            <w:shd w:val="clear" w:color="auto" w:fill="DBEAFE"/>
          </w:tcPr>
          <w:p w14:paraId="149BACF2" w14:textId="77777777" w:rsidR="003732F0" w:rsidRDefault="00000000">
            <w:r>
              <w:rPr>
                <w:b/>
                <w:sz w:val="18"/>
              </w:rPr>
              <w:t>Purpose</w:t>
            </w:r>
          </w:p>
        </w:tc>
      </w:tr>
      <w:tr w:rsidR="003732F0" w14:paraId="3F4945DD" w14:textId="77777777">
        <w:trPr>
          <w:jc w:val="center"/>
        </w:trPr>
        <w:tc>
          <w:tcPr>
            <w:tcW w:w="5184" w:type="dxa"/>
          </w:tcPr>
          <w:p w14:paraId="3066B945" w14:textId="77777777" w:rsidR="003732F0" w:rsidRDefault="00000000">
            <w:r>
              <w:rPr>
                <w:b/>
                <w:sz w:val="17"/>
              </w:rPr>
              <w:lastRenderedPageBreak/>
              <w:t>LockerController.lock()/unlock()</w:t>
            </w:r>
          </w:p>
        </w:tc>
        <w:tc>
          <w:tcPr>
            <w:tcW w:w="5184" w:type="dxa"/>
          </w:tcPr>
          <w:p w14:paraId="6FDE53FF" w14:textId="77777777" w:rsidR="003732F0" w:rsidRDefault="00000000">
            <w:r>
              <w:rPr>
                <w:sz w:val="17"/>
              </w:rPr>
              <w:t>Changes locker state and optionally sends serial command.</w:t>
            </w:r>
          </w:p>
        </w:tc>
      </w:tr>
      <w:tr w:rsidR="003732F0" w14:paraId="1F0331F5" w14:textId="77777777">
        <w:trPr>
          <w:jc w:val="center"/>
        </w:trPr>
        <w:tc>
          <w:tcPr>
            <w:tcW w:w="5184" w:type="dxa"/>
          </w:tcPr>
          <w:p w14:paraId="7909FC3C" w14:textId="77777777" w:rsidR="003732F0" w:rsidRDefault="00000000">
            <w:r>
              <w:rPr>
                <w:b/>
                <w:sz w:val="17"/>
              </w:rPr>
              <w:t>make_delivery_code()</w:t>
            </w:r>
          </w:p>
        </w:tc>
        <w:tc>
          <w:tcPr>
            <w:tcW w:w="5184" w:type="dxa"/>
          </w:tcPr>
          <w:p w14:paraId="0F1E788B" w14:textId="77777777" w:rsidR="003732F0" w:rsidRDefault="00000000">
            <w:r>
              <w:rPr>
                <w:sz w:val="17"/>
              </w:rPr>
              <w:t>Creates random code.</w:t>
            </w:r>
          </w:p>
        </w:tc>
      </w:tr>
      <w:tr w:rsidR="003732F0" w14:paraId="7FFD9420" w14:textId="77777777">
        <w:trPr>
          <w:jc w:val="center"/>
        </w:trPr>
        <w:tc>
          <w:tcPr>
            <w:tcW w:w="5184" w:type="dxa"/>
          </w:tcPr>
          <w:p w14:paraId="58A04617" w14:textId="77777777" w:rsidR="003732F0" w:rsidRDefault="00000000">
            <w:r>
              <w:rPr>
                <w:b/>
                <w:sz w:val="17"/>
              </w:rPr>
              <w:t>make_delivery_payload()</w:t>
            </w:r>
          </w:p>
        </w:tc>
        <w:tc>
          <w:tcPr>
            <w:tcW w:w="5184" w:type="dxa"/>
          </w:tcPr>
          <w:p w14:paraId="17ADC224" w14:textId="77777777" w:rsidR="003732F0" w:rsidRDefault="00000000">
            <w:r>
              <w:rPr>
                <w:sz w:val="17"/>
              </w:rPr>
              <w:t>Builds scan payload.</w:t>
            </w:r>
          </w:p>
        </w:tc>
      </w:tr>
      <w:tr w:rsidR="003732F0" w14:paraId="28EF7C81" w14:textId="77777777">
        <w:trPr>
          <w:jc w:val="center"/>
        </w:trPr>
        <w:tc>
          <w:tcPr>
            <w:tcW w:w="5184" w:type="dxa"/>
          </w:tcPr>
          <w:p w14:paraId="3E28808B" w14:textId="77777777" w:rsidR="003732F0" w:rsidRDefault="00000000">
            <w:r>
              <w:rPr>
                <w:b/>
                <w:sz w:val="17"/>
              </w:rPr>
              <w:t>create_qr_image()</w:t>
            </w:r>
          </w:p>
        </w:tc>
        <w:tc>
          <w:tcPr>
            <w:tcW w:w="5184" w:type="dxa"/>
          </w:tcPr>
          <w:p w14:paraId="32D82425" w14:textId="77777777" w:rsidR="003732F0" w:rsidRDefault="00000000">
            <w:r>
              <w:rPr>
                <w:sz w:val="17"/>
              </w:rPr>
              <w:t>Creates QR using qrcode or OpenCV fallback.</w:t>
            </w:r>
          </w:p>
        </w:tc>
      </w:tr>
      <w:tr w:rsidR="003732F0" w14:paraId="1DC452BA" w14:textId="77777777">
        <w:trPr>
          <w:jc w:val="center"/>
        </w:trPr>
        <w:tc>
          <w:tcPr>
            <w:tcW w:w="5184" w:type="dxa"/>
          </w:tcPr>
          <w:p w14:paraId="06882B45" w14:textId="77777777" w:rsidR="003732F0" w:rsidRDefault="00000000">
            <w:r>
              <w:rPr>
                <w:b/>
                <w:sz w:val="17"/>
              </w:rPr>
              <w:t>decode_qr_from_frame()</w:t>
            </w:r>
          </w:p>
        </w:tc>
        <w:tc>
          <w:tcPr>
            <w:tcW w:w="5184" w:type="dxa"/>
          </w:tcPr>
          <w:p w14:paraId="30F0B7B4" w14:textId="77777777" w:rsidR="003732F0" w:rsidRDefault="00000000">
            <w:r>
              <w:rPr>
                <w:sz w:val="17"/>
              </w:rPr>
              <w:t>Scans camera frame for QR text.</w:t>
            </w:r>
          </w:p>
        </w:tc>
      </w:tr>
    </w:tbl>
    <w:p w14:paraId="0FA67759"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4CA4A6EB" w14:textId="77777777">
        <w:trPr>
          <w:jc w:val="center"/>
        </w:trPr>
        <w:tc>
          <w:tcPr>
            <w:tcW w:w="10368" w:type="dxa"/>
            <w:shd w:val="clear" w:color="auto" w:fill="F1F5F9"/>
          </w:tcPr>
          <w:p w14:paraId="003D59A4" w14:textId="77777777" w:rsidR="003732F0" w:rsidRDefault="00000000">
            <w:r>
              <w:rPr>
                <w:rFonts w:ascii="Courier New" w:eastAsia="Courier New" w:hAnsi="Courier New"/>
                <w:sz w:val="17"/>
              </w:rPr>
              <w:br/>
              <w:t>class LockerController:</w:t>
            </w:r>
            <w:r>
              <w:rPr>
                <w:rFonts w:ascii="Courier New" w:eastAsia="Courier New" w:hAnsi="Courier New"/>
                <w:sz w:val="17"/>
              </w:rPr>
              <w:br/>
              <w:t xml:space="preserve">    def __init__(self):</w:t>
            </w:r>
            <w:r>
              <w:rPr>
                <w:rFonts w:ascii="Courier New" w:eastAsia="Courier New" w:hAnsi="Courier New"/>
                <w:sz w:val="17"/>
              </w:rPr>
              <w:br/>
              <w:t xml:space="preserve">        self.locked = False</w:t>
            </w:r>
            <w:r>
              <w:rPr>
                <w:rFonts w:ascii="Courier New" w:eastAsia="Courier New" w:hAnsi="Courier New"/>
                <w:sz w:val="17"/>
              </w:rPr>
              <w:br/>
              <w:t xml:space="preserve">        self.mode = "SIMULATED"</w:t>
            </w:r>
            <w:r>
              <w:rPr>
                <w:rFonts w:ascii="Courier New" w:eastAsia="Courier New" w:hAnsi="Courier New"/>
                <w:sz w:val="17"/>
              </w:rPr>
              <w:br/>
              <w:t xml:space="preserve">        self._serial = None</w:t>
            </w:r>
            <w:r>
              <w:rPr>
                <w:rFonts w:ascii="Courier New" w:eastAsia="Courier New" w:hAnsi="Courier New"/>
                <w:sz w:val="17"/>
              </w:rPr>
              <w:br/>
              <w:t xml:space="preserve">        if LOCKER_SERIAL_PORT:</w:t>
            </w:r>
            <w:r>
              <w:rPr>
                <w:rFonts w:ascii="Courier New" w:eastAsia="Courier New" w:hAnsi="Courier New"/>
                <w:sz w:val="17"/>
              </w:rPr>
              <w:br/>
              <w:t xml:space="preserve">            try:</w:t>
            </w:r>
            <w:r>
              <w:rPr>
                <w:rFonts w:ascii="Courier New" w:eastAsia="Courier New" w:hAnsi="Courier New"/>
                <w:sz w:val="17"/>
              </w:rPr>
              <w:br/>
              <w:t xml:space="preserve">                import serial</w:t>
            </w:r>
            <w:r>
              <w:rPr>
                <w:rFonts w:ascii="Courier New" w:eastAsia="Courier New" w:hAnsi="Courier New"/>
                <w:sz w:val="17"/>
              </w:rPr>
              <w:br/>
              <w:t xml:space="preserve">                self._serial = serial.Serial(LOCKER_SERIAL_PORT, LOCKER_BAUD,</w:t>
            </w:r>
            <w:r>
              <w:rPr>
                <w:rFonts w:ascii="Courier New" w:eastAsia="Courier New" w:hAnsi="Courier New"/>
                <w:sz w:val="17"/>
              </w:rPr>
              <w:br/>
              <w:t xml:space="preserve">                    timeout=0.2)</w:t>
            </w:r>
            <w:r>
              <w:rPr>
                <w:rFonts w:ascii="Courier New" w:eastAsia="Courier New" w:hAnsi="Courier New"/>
                <w:sz w:val="17"/>
              </w:rPr>
              <w:br/>
              <w:t xml:space="preserve">                self.mode = f"SERIAL:{LOCKER_SERIAL_PORT}"</w:t>
            </w:r>
            <w:r>
              <w:rPr>
                <w:rFonts w:ascii="Courier New" w:eastAsia="Courier New" w:hAnsi="Courier New"/>
                <w:sz w:val="17"/>
              </w:rPr>
              <w:br/>
              <w:t xml:space="preserve">            except Exception as e:</w:t>
            </w:r>
            <w:r>
              <w:rPr>
                <w:rFonts w:ascii="Courier New" w:eastAsia="Courier New" w:hAnsi="Courier New"/>
                <w:sz w:val="17"/>
              </w:rPr>
              <w:br/>
              <w:t xml:space="preserve">                self.mode = f"SIMULATED (serial error: {e})"</w:t>
            </w:r>
            <w:r>
              <w:rPr>
                <w:rFonts w:ascii="Courier New" w:eastAsia="Courier New" w:hAnsi="Courier New"/>
                <w:sz w:val="17"/>
              </w:rPr>
              <w:br/>
              <w:t xml:space="preserve">                self._serial = None</w:t>
            </w:r>
            <w:r>
              <w:rPr>
                <w:rFonts w:ascii="Courier New" w:eastAsia="Courier New" w:hAnsi="Courier New"/>
                <w:sz w:val="17"/>
              </w:rPr>
              <w:br/>
            </w:r>
            <w:r>
              <w:rPr>
                <w:rFonts w:ascii="Courier New" w:eastAsia="Courier New" w:hAnsi="Courier New"/>
                <w:sz w:val="17"/>
              </w:rPr>
              <w:br/>
              <w:t xml:space="preserve">    def _send(self, command):</w:t>
            </w:r>
            <w:r>
              <w:rPr>
                <w:rFonts w:ascii="Courier New" w:eastAsia="Courier New" w:hAnsi="Courier New"/>
                <w:sz w:val="17"/>
              </w:rPr>
              <w:br/>
              <w:t xml:space="preserve">        if self._serial is not None:</w:t>
            </w:r>
            <w:r>
              <w:rPr>
                <w:rFonts w:ascii="Courier New" w:eastAsia="Courier New" w:hAnsi="Courier New"/>
                <w:sz w:val="17"/>
              </w:rPr>
              <w:br/>
              <w:t xml:space="preserve">            self._serial.write((command + "\n").encode("utf-8"))</w:t>
            </w:r>
            <w:r>
              <w:rPr>
                <w:rFonts w:ascii="Courier New" w:eastAsia="Courier New" w:hAnsi="Courier New"/>
                <w:sz w:val="17"/>
              </w:rPr>
              <w:br/>
            </w:r>
            <w:r>
              <w:rPr>
                <w:rFonts w:ascii="Courier New" w:eastAsia="Courier New" w:hAnsi="Courier New"/>
                <w:sz w:val="17"/>
              </w:rPr>
              <w:br/>
              <w:t xml:space="preserve">    def lock(self):</w:t>
            </w:r>
            <w:r>
              <w:rPr>
                <w:rFonts w:ascii="Courier New" w:eastAsia="Courier New" w:hAnsi="Courier New"/>
                <w:sz w:val="17"/>
              </w:rPr>
              <w:br/>
              <w:t xml:space="preserve">        self.locked = True</w:t>
            </w:r>
            <w:r>
              <w:rPr>
                <w:rFonts w:ascii="Courier New" w:eastAsia="Courier New" w:hAnsi="Courier New"/>
                <w:sz w:val="17"/>
              </w:rPr>
              <w:br/>
              <w:t xml:space="preserve">        self._send("LOCK")</w:t>
            </w:r>
            <w:r>
              <w:rPr>
                <w:rFonts w:ascii="Courier New" w:eastAsia="Courier New" w:hAnsi="Courier New"/>
                <w:sz w:val="17"/>
              </w:rPr>
              <w:br/>
            </w:r>
            <w:r>
              <w:rPr>
                <w:rFonts w:ascii="Courier New" w:eastAsia="Courier New" w:hAnsi="Courier New"/>
                <w:sz w:val="17"/>
              </w:rPr>
              <w:br/>
              <w:t xml:space="preserve">    def unlock(self):</w:t>
            </w:r>
            <w:r>
              <w:rPr>
                <w:rFonts w:ascii="Courier New" w:eastAsia="Courier New" w:hAnsi="Courier New"/>
                <w:sz w:val="17"/>
              </w:rPr>
              <w:br/>
              <w:t xml:space="preserve">        self.locked = False</w:t>
            </w:r>
            <w:r>
              <w:rPr>
                <w:rFonts w:ascii="Courier New" w:eastAsia="Courier New" w:hAnsi="Courier New"/>
                <w:sz w:val="17"/>
              </w:rPr>
              <w:br/>
              <w:t xml:space="preserve">        self._send("UNLOCK")</w:t>
            </w:r>
            <w:r>
              <w:rPr>
                <w:rFonts w:ascii="Courier New" w:eastAsia="Courier New" w:hAnsi="Courier New"/>
                <w:sz w:val="17"/>
              </w:rPr>
              <w:br/>
            </w:r>
            <w:r>
              <w:rPr>
                <w:rFonts w:ascii="Courier New" w:eastAsia="Courier New" w:hAnsi="Courier New"/>
                <w:sz w:val="17"/>
              </w:rPr>
              <w:br/>
              <w:t xml:space="preserve">    def close(self):</w:t>
            </w:r>
            <w:r>
              <w:rPr>
                <w:rFonts w:ascii="Courier New" w:eastAsia="Courier New" w:hAnsi="Courier New"/>
                <w:sz w:val="17"/>
              </w:rPr>
              <w:br/>
              <w:t xml:space="preserve">        try:</w:t>
            </w:r>
            <w:r>
              <w:rPr>
                <w:rFonts w:ascii="Courier New" w:eastAsia="Courier New" w:hAnsi="Courier New"/>
                <w:sz w:val="17"/>
              </w:rPr>
              <w:br/>
              <w:t xml:space="preserve">            if self._serial is not None:</w:t>
            </w:r>
            <w:r>
              <w:rPr>
                <w:rFonts w:ascii="Courier New" w:eastAsia="Courier New" w:hAnsi="Courier New"/>
                <w:sz w:val="17"/>
              </w:rPr>
              <w:br/>
              <w:t xml:space="preserve">                self._serial.close()</w:t>
            </w:r>
            <w:r>
              <w:rPr>
                <w:rFonts w:ascii="Courier New" w:eastAsia="Courier New" w:hAnsi="Courier New"/>
                <w:sz w:val="17"/>
              </w:rPr>
              <w:br/>
              <w:t xml:space="preserve">        except Exception:</w:t>
            </w:r>
            <w:r>
              <w:rPr>
                <w:rFonts w:ascii="Courier New" w:eastAsia="Courier New" w:hAnsi="Courier New"/>
                <w:sz w:val="17"/>
              </w:rPr>
              <w:br/>
              <w:t xml:space="preserve">            pass</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make_delivery_code(length=8):</w:t>
            </w:r>
            <w:r>
              <w:rPr>
                <w:rFonts w:ascii="Courier New" w:eastAsia="Courier New" w:hAnsi="Courier New"/>
                <w:sz w:val="17"/>
              </w:rPr>
              <w:br/>
              <w:t xml:space="preserve">    alphabet = string.ascii_uppercase + string.digits</w:t>
            </w:r>
            <w:r>
              <w:rPr>
                <w:rFonts w:ascii="Courier New" w:eastAsia="Courier New" w:hAnsi="Courier New"/>
                <w:sz w:val="17"/>
              </w:rPr>
              <w:br/>
              <w:t xml:space="preserve">    return "".join(random.choice(alphabet) for _ in range(length))</w:t>
            </w:r>
          </w:p>
        </w:tc>
      </w:tr>
    </w:tbl>
    <w:p w14:paraId="63A46401"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3C2ABFA4" w14:textId="77777777">
        <w:trPr>
          <w:jc w:val="center"/>
        </w:trPr>
        <w:tc>
          <w:tcPr>
            <w:tcW w:w="5184" w:type="dxa"/>
            <w:shd w:val="clear" w:color="auto" w:fill="DCFCE7"/>
          </w:tcPr>
          <w:p w14:paraId="349D7266" w14:textId="77777777" w:rsidR="003732F0" w:rsidRDefault="00000000">
            <w:r>
              <w:rPr>
                <w:b/>
                <w:sz w:val="17"/>
              </w:rPr>
              <w:t>Question</w:t>
            </w:r>
          </w:p>
        </w:tc>
        <w:tc>
          <w:tcPr>
            <w:tcW w:w="5184" w:type="dxa"/>
            <w:shd w:val="clear" w:color="auto" w:fill="DCFCE7"/>
          </w:tcPr>
          <w:p w14:paraId="173A8C72" w14:textId="77777777" w:rsidR="003732F0" w:rsidRDefault="00000000">
            <w:r>
              <w:rPr>
                <w:b/>
                <w:sz w:val="17"/>
              </w:rPr>
              <w:t>Good answer</w:t>
            </w:r>
          </w:p>
        </w:tc>
      </w:tr>
      <w:tr w:rsidR="003732F0" w14:paraId="052C6C72" w14:textId="77777777">
        <w:trPr>
          <w:jc w:val="center"/>
        </w:trPr>
        <w:tc>
          <w:tcPr>
            <w:tcW w:w="5184" w:type="dxa"/>
          </w:tcPr>
          <w:p w14:paraId="4F06C254" w14:textId="77777777" w:rsidR="003732F0" w:rsidRDefault="00000000">
            <w:r>
              <w:rPr>
                <w:b/>
                <w:sz w:val="17"/>
              </w:rPr>
              <w:t>Is the locker really locked?</w:t>
            </w:r>
          </w:p>
        </w:tc>
        <w:tc>
          <w:tcPr>
            <w:tcW w:w="5184" w:type="dxa"/>
          </w:tcPr>
          <w:p w14:paraId="515A02DB" w14:textId="77777777" w:rsidR="003732F0" w:rsidRDefault="00000000">
            <w:r>
              <w:rPr>
                <w:sz w:val="17"/>
              </w:rPr>
              <w:t>Currently it is simulated unless ESP32 serial is connected.</w:t>
            </w:r>
          </w:p>
        </w:tc>
      </w:tr>
      <w:tr w:rsidR="003732F0" w14:paraId="305A59A7" w14:textId="77777777">
        <w:trPr>
          <w:jc w:val="center"/>
        </w:trPr>
        <w:tc>
          <w:tcPr>
            <w:tcW w:w="5184" w:type="dxa"/>
          </w:tcPr>
          <w:p w14:paraId="1448FF93" w14:textId="77777777" w:rsidR="003732F0" w:rsidRDefault="00000000">
            <w:r>
              <w:rPr>
                <w:b/>
                <w:sz w:val="17"/>
              </w:rPr>
              <w:t>Why use a payload prefix?</w:t>
            </w:r>
          </w:p>
        </w:tc>
        <w:tc>
          <w:tcPr>
            <w:tcW w:w="5184" w:type="dxa"/>
          </w:tcPr>
          <w:p w14:paraId="4F8159AE" w14:textId="77777777" w:rsidR="003732F0" w:rsidRDefault="00000000">
            <w:r>
              <w:rPr>
                <w:sz w:val="17"/>
              </w:rPr>
              <w:t>It prevents random QR codes from accidentally unlocking the locker.</w:t>
            </w:r>
          </w:p>
        </w:tc>
      </w:tr>
    </w:tbl>
    <w:p w14:paraId="152E35A9" w14:textId="77777777" w:rsidR="003732F0" w:rsidRDefault="00000000">
      <w:pPr>
        <w:pStyle w:val="Heading3"/>
      </w:pPr>
      <w:r>
        <w:t>Possible improvements</w:t>
      </w:r>
    </w:p>
    <w:p w14:paraId="28CD4DA4" w14:textId="77777777" w:rsidR="003732F0" w:rsidRDefault="00000000">
      <w:pPr>
        <w:pStyle w:val="ListBullet"/>
      </w:pPr>
      <w:r>
        <w:t>Use one-time tokens with expiration.</w:t>
      </w:r>
    </w:p>
    <w:p w14:paraId="67285DB9" w14:textId="77777777" w:rsidR="003732F0" w:rsidRDefault="00000000">
      <w:pPr>
        <w:pStyle w:val="ListBullet"/>
      </w:pPr>
      <w:r>
        <w:t>Hash/sign payload instead of plain text.</w:t>
      </w:r>
    </w:p>
    <w:p w14:paraId="12A0778C" w14:textId="77777777" w:rsidR="003732F0" w:rsidRDefault="00000000">
      <w:pPr>
        <w:pStyle w:val="ListBullet"/>
      </w:pPr>
      <w:r>
        <w:t>Add ESP32 acknowledgement so GUI knows the physical lock moved.</w:t>
      </w:r>
    </w:p>
    <w:p w14:paraId="3116FA92" w14:textId="77777777" w:rsidR="003732F0" w:rsidRDefault="00000000">
      <w:pPr>
        <w:pStyle w:val="Heading2"/>
      </w:pPr>
      <w:bookmarkStart w:id="13" w:name="_Toc230788503"/>
      <w:r>
        <w:t>3.11 gui.py - Main GUI controller and application loop</w:t>
      </w:r>
      <w:bookmarkEnd w:id="13"/>
    </w:p>
    <w:p w14:paraId="59977C2B" w14:textId="77777777" w:rsidR="003732F0" w:rsidRDefault="00000000">
      <w:r>
        <w:t>Builds the two-column/three-panel GUI, manages camera start/stop, switches DRIVE/MAP options, runs processing loop, and coordinates all modules.</w:t>
      </w:r>
    </w:p>
    <w:p w14:paraId="23836240" w14:textId="77777777" w:rsidR="003732F0" w:rsidRDefault="00000000">
      <w:pPr>
        <w:pStyle w:val="Heading3"/>
      </w:pPr>
      <w:r>
        <w:t>Main responsibilities</w:t>
      </w:r>
    </w:p>
    <w:p w14:paraId="025D08EC" w14:textId="77777777" w:rsidR="003732F0" w:rsidRDefault="00000000">
      <w:pPr>
        <w:pStyle w:val="ListBullet"/>
      </w:pPr>
      <w:r>
        <w:t>Camera starts OFF and connects only after Start Camera.</w:t>
      </w:r>
    </w:p>
    <w:p w14:paraId="462BE6C7" w14:textId="77777777" w:rsidR="003732F0" w:rsidRDefault="00000000">
      <w:pPr>
        <w:pStyle w:val="ListBullet"/>
      </w:pPr>
      <w:r>
        <w:lastRenderedPageBreak/>
        <w:t>Right panel changes based on DRIVE or MAP mode.</w:t>
      </w:r>
    </w:p>
    <w:p w14:paraId="1D413E1C" w14:textId="77777777" w:rsidR="003732F0" w:rsidRDefault="00000000">
      <w:pPr>
        <w:pStyle w:val="ListBullet"/>
      </w:pPr>
      <w:r>
        <w:t>Stop Camera clears camera state, stops mapping/VO, and unlocks locker if delivery was active.</w:t>
      </w:r>
    </w:p>
    <w:p w14:paraId="6AF86C2B" w14:textId="77777777" w:rsidR="003732F0" w:rsidRDefault="00000000">
      <w:pPr>
        <w:pStyle w:val="ListBullet"/>
      </w:pPr>
      <w:r>
        <w:t>process_one_frame() drops duplicate frames and limits FPS.</w:t>
      </w:r>
    </w:p>
    <w:p w14:paraId="575AB012" w14:textId="77777777" w:rsidR="003732F0" w:rsidRDefault="00000000">
      <w:pPr>
        <w:pStyle w:val="ListBullet"/>
      </w:pPr>
      <w:r>
        <w:t>Delivery mode locks locker, shows QR, and unlocks on matching scan.</w:t>
      </w:r>
    </w:p>
    <w:p w14:paraId="4D218585"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2351AA3C" w14:textId="77777777">
        <w:trPr>
          <w:jc w:val="center"/>
        </w:trPr>
        <w:tc>
          <w:tcPr>
            <w:tcW w:w="5184" w:type="dxa"/>
            <w:shd w:val="clear" w:color="auto" w:fill="DBEAFE"/>
          </w:tcPr>
          <w:p w14:paraId="1A0C1723" w14:textId="77777777" w:rsidR="003732F0" w:rsidRDefault="00000000">
            <w:r>
              <w:rPr>
                <w:b/>
                <w:sz w:val="18"/>
              </w:rPr>
              <w:t>Function / Class</w:t>
            </w:r>
          </w:p>
        </w:tc>
        <w:tc>
          <w:tcPr>
            <w:tcW w:w="5184" w:type="dxa"/>
            <w:shd w:val="clear" w:color="auto" w:fill="DBEAFE"/>
          </w:tcPr>
          <w:p w14:paraId="5CE048B2" w14:textId="77777777" w:rsidR="003732F0" w:rsidRDefault="00000000">
            <w:r>
              <w:rPr>
                <w:b/>
                <w:sz w:val="18"/>
              </w:rPr>
              <w:t>Purpose</w:t>
            </w:r>
          </w:p>
        </w:tc>
      </w:tr>
      <w:tr w:rsidR="003732F0" w14:paraId="7B6F908F" w14:textId="77777777">
        <w:trPr>
          <w:jc w:val="center"/>
        </w:trPr>
        <w:tc>
          <w:tcPr>
            <w:tcW w:w="5184" w:type="dxa"/>
          </w:tcPr>
          <w:p w14:paraId="0EFC83E9" w14:textId="77777777" w:rsidR="003732F0" w:rsidRDefault="00000000">
            <w:r>
              <w:rPr>
                <w:b/>
                <w:sz w:val="17"/>
              </w:rPr>
              <w:t>on_start_camera()/on_stop_camera()</w:t>
            </w:r>
          </w:p>
        </w:tc>
        <w:tc>
          <w:tcPr>
            <w:tcW w:w="5184" w:type="dxa"/>
          </w:tcPr>
          <w:p w14:paraId="085D3965" w14:textId="77777777" w:rsidR="003732F0" w:rsidRDefault="00000000">
            <w:r>
              <w:rPr>
                <w:sz w:val="17"/>
              </w:rPr>
              <w:t>Connects/disconnects Record3D safely.</w:t>
            </w:r>
          </w:p>
        </w:tc>
      </w:tr>
      <w:tr w:rsidR="003732F0" w14:paraId="0A01D9C9" w14:textId="77777777">
        <w:trPr>
          <w:jc w:val="center"/>
        </w:trPr>
        <w:tc>
          <w:tcPr>
            <w:tcW w:w="5184" w:type="dxa"/>
          </w:tcPr>
          <w:p w14:paraId="0209B8FC" w14:textId="77777777" w:rsidR="003732F0" w:rsidRDefault="00000000">
            <w:r>
              <w:rPr>
                <w:b/>
                <w:sz w:val="17"/>
              </w:rPr>
              <w:t>set_mode_ui()</w:t>
            </w:r>
          </w:p>
        </w:tc>
        <w:tc>
          <w:tcPr>
            <w:tcW w:w="5184" w:type="dxa"/>
          </w:tcPr>
          <w:p w14:paraId="4A0A58EA" w14:textId="77777777" w:rsidR="003732F0" w:rsidRDefault="00000000">
            <w:r>
              <w:rPr>
                <w:sz w:val="17"/>
              </w:rPr>
              <w:t>Rebuilds right-side mode options.</w:t>
            </w:r>
          </w:p>
        </w:tc>
      </w:tr>
      <w:tr w:rsidR="003732F0" w14:paraId="55AA45BC" w14:textId="77777777">
        <w:trPr>
          <w:jc w:val="center"/>
        </w:trPr>
        <w:tc>
          <w:tcPr>
            <w:tcW w:w="5184" w:type="dxa"/>
          </w:tcPr>
          <w:p w14:paraId="040CB729" w14:textId="77777777" w:rsidR="003732F0" w:rsidRDefault="00000000">
            <w:r>
              <w:rPr>
                <w:b/>
                <w:sz w:val="17"/>
              </w:rPr>
              <w:t>start_delivery()/complete_delivery_unlock()</w:t>
            </w:r>
          </w:p>
        </w:tc>
        <w:tc>
          <w:tcPr>
            <w:tcW w:w="5184" w:type="dxa"/>
          </w:tcPr>
          <w:p w14:paraId="76DB49C7" w14:textId="77777777" w:rsidR="003732F0" w:rsidRDefault="00000000">
            <w:r>
              <w:rPr>
                <w:sz w:val="17"/>
              </w:rPr>
              <w:t>QR delivery workflow.</w:t>
            </w:r>
          </w:p>
        </w:tc>
      </w:tr>
      <w:tr w:rsidR="003732F0" w14:paraId="776FBCCE" w14:textId="77777777">
        <w:trPr>
          <w:jc w:val="center"/>
        </w:trPr>
        <w:tc>
          <w:tcPr>
            <w:tcW w:w="5184" w:type="dxa"/>
          </w:tcPr>
          <w:p w14:paraId="0042339D" w14:textId="77777777" w:rsidR="003732F0" w:rsidRDefault="00000000">
            <w:r>
              <w:rPr>
                <w:b/>
                <w:sz w:val="17"/>
              </w:rPr>
              <w:t>process_one_frame()</w:t>
            </w:r>
          </w:p>
        </w:tc>
        <w:tc>
          <w:tcPr>
            <w:tcW w:w="5184" w:type="dxa"/>
          </w:tcPr>
          <w:p w14:paraId="06C2BA3F" w14:textId="77777777" w:rsidR="003732F0" w:rsidRDefault="00000000">
            <w:r>
              <w:rPr>
                <w:sz w:val="17"/>
              </w:rPr>
              <w:t>Main camera/depth/safety/map/QR pipeline.</w:t>
            </w:r>
          </w:p>
        </w:tc>
      </w:tr>
      <w:tr w:rsidR="003732F0" w14:paraId="5F29AE6A" w14:textId="77777777">
        <w:trPr>
          <w:jc w:val="center"/>
        </w:trPr>
        <w:tc>
          <w:tcPr>
            <w:tcW w:w="5184" w:type="dxa"/>
          </w:tcPr>
          <w:p w14:paraId="14AB22B7" w14:textId="77777777" w:rsidR="003732F0" w:rsidRDefault="00000000">
            <w:r>
              <w:rPr>
                <w:b/>
                <w:sz w:val="17"/>
              </w:rPr>
              <w:t>render_preview()</w:t>
            </w:r>
          </w:p>
        </w:tc>
        <w:tc>
          <w:tcPr>
            <w:tcW w:w="5184" w:type="dxa"/>
          </w:tcPr>
          <w:p w14:paraId="045F82CD" w14:textId="77777777" w:rsidR="003732F0" w:rsidRDefault="00000000">
            <w:r>
              <w:rPr>
                <w:sz w:val="17"/>
              </w:rPr>
              <w:t>Draws resized preview on Canvas without layout expansion.</w:t>
            </w:r>
          </w:p>
        </w:tc>
      </w:tr>
    </w:tbl>
    <w:p w14:paraId="5D14FE55"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5B9BB842" w14:textId="77777777">
        <w:trPr>
          <w:jc w:val="center"/>
        </w:trPr>
        <w:tc>
          <w:tcPr>
            <w:tcW w:w="10368" w:type="dxa"/>
            <w:shd w:val="clear" w:color="auto" w:fill="F1F5F9"/>
          </w:tcPr>
          <w:p w14:paraId="096DFD51" w14:textId="77777777" w:rsidR="003732F0" w:rsidRDefault="00000000">
            <w:r>
              <w:rPr>
                <w:rFonts w:ascii="Courier New" w:eastAsia="Courier New" w:hAnsi="Courier New"/>
                <w:sz w:val="17"/>
              </w:rPr>
              <w:br/>
              <w:t xml:space="preserve">    def on_stop_camera(self):</w:t>
            </w:r>
            <w:r>
              <w:rPr>
                <w:rFonts w:ascii="Courier New" w:eastAsia="Courier New" w:hAnsi="Courier New"/>
                <w:sz w:val="17"/>
              </w:rPr>
              <w:br/>
              <w:t xml:space="preserve">        if self.camera_connecting:</w:t>
            </w:r>
            <w:r>
              <w:rPr>
                <w:rFonts w:ascii="Courier New" w:eastAsia="Courier New" w:hAnsi="Courier New"/>
                <w:sz w:val="17"/>
              </w:rPr>
              <w:br/>
              <w:t xml:space="preserve">            messagebox.showinfo("Camera", "Camera is still connecting. Wait a moment,</w:t>
            </w:r>
            <w:r>
              <w:rPr>
                <w:rFonts w:ascii="Courier New" w:eastAsia="Courier New" w:hAnsi="Courier New"/>
                <w:sz w:val="17"/>
              </w:rPr>
              <w:br/>
              <w:t xml:space="preserve">                then stop again if needed.", parent=self)</w:t>
            </w:r>
            <w:r>
              <w:rPr>
                <w:rFonts w:ascii="Courier New" w:eastAsia="Courier New" w:hAnsi="Courier New"/>
                <w:sz w:val="17"/>
              </w:rPr>
              <w:br/>
              <w:t xml:space="preserve">            return</w:t>
            </w:r>
            <w:r>
              <w:rPr>
                <w:rFonts w:ascii="Courier New" w:eastAsia="Courier New" w:hAnsi="Courier New"/>
                <w:sz w:val="17"/>
              </w:rPr>
              <w:br/>
              <w:t xml:space="preserve">        if self.camera is not None:</w:t>
            </w:r>
            <w:r>
              <w:rPr>
                <w:rFonts w:ascii="Courier New" w:eastAsia="Courier New" w:hAnsi="Courier New"/>
                <w:sz w:val="17"/>
              </w:rPr>
              <w:br/>
              <w:t xml:space="preserve">            try:</w:t>
            </w:r>
            <w:r>
              <w:rPr>
                <w:rFonts w:ascii="Courier New" w:eastAsia="Courier New" w:hAnsi="Courier New"/>
                <w:sz w:val="17"/>
              </w:rPr>
              <w:br/>
              <w:t xml:space="preserve">                self.camera.stop()</w:t>
            </w:r>
            <w:r>
              <w:rPr>
                <w:rFonts w:ascii="Courier New" w:eastAsia="Courier New" w:hAnsi="Courier New"/>
                <w:sz w:val="17"/>
              </w:rPr>
              <w:br/>
              <w:t xml:space="preserve">            except Exception as e:</w:t>
            </w:r>
            <w:r>
              <w:rPr>
                <w:rFonts w:ascii="Courier New" w:eastAsia="Courier New" w:hAnsi="Courier New"/>
                <w:sz w:val="17"/>
              </w:rPr>
              <w:br/>
              <w:t xml:space="preserve">                self.log(f"Camera stop warning: {e}")</w:t>
            </w:r>
            <w:r>
              <w:rPr>
                <w:rFonts w:ascii="Courier New" w:eastAsia="Courier New" w:hAnsi="Courier New"/>
                <w:sz w:val="17"/>
              </w:rPr>
              <w:br/>
              <w:t xml:space="preserve">        if self.delivery_active:</w:t>
            </w:r>
            <w:r>
              <w:rPr>
                <w:rFonts w:ascii="Courier New" w:eastAsia="Courier New" w:hAnsi="Courier New"/>
                <w:sz w:val="17"/>
              </w:rPr>
              <w:br/>
              <w:t xml:space="preserve">            self.delivery_active = False</w:t>
            </w:r>
            <w:r>
              <w:rPr>
                <w:rFonts w:ascii="Courier New" w:eastAsia="Courier New" w:hAnsi="Courier New"/>
                <w:sz w:val="17"/>
              </w:rPr>
              <w:br/>
              <w:t xml:space="preserve">            self.delivery_code = None</w:t>
            </w:r>
            <w:r>
              <w:rPr>
                <w:rFonts w:ascii="Courier New" w:eastAsia="Courier New" w:hAnsi="Courier New"/>
                <w:sz w:val="17"/>
              </w:rPr>
              <w:br/>
              <w:t xml:space="preserve">            self.delivery_payload = None</w:t>
            </w:r>
            <w:r>
              <w:rPr>
                <w:rFonts w:ascii="Courier New" w:eastAsia="Courier New" w:hAnsi="Courier New"/>
                <w:sz w:val="17"/>
              </w:rPr>
              <w:br/>
              <w:t xml:space="preserve">            self.locker.unlock()</w:t>
            </w:r>
            <w:r>
              <w:rPr>
                <w:rFonts w:ascii="Courier New" w:eastAsia="Courier New" w:hAnsi="Courier New"/>
                <w:sz w:val="17"/>
              </w:rPr>
              <w:br/>
              <w:t xml:space="preserve">            self.log("Camera stopped during delivery. Locker UNLOCKED for safety.")</w:t>
            </w:r>
            <w:r>
              <w:rPr>
                <w:rFonts w:ascii="Courier New" w:eastAsia="Courier New" w:hAnsi="Courier New"/>
                <w:sz w:val="17"/>
              </w:rPr>
              <w:br/>
              <w:t xml:space="preserve">        self.camera = None</w:t>
            </w:r>
            <w:r>
              <w:rPr>
                <w:rFonts w:ascii="Courier New" w:eastAsia="Courier New" w:hAnsi="Courier New"/>
                <w:sz w:val="17"/>
              </w:rPr>
              <w:br/>
              <w:t xml:space="preserve">        self.camera_started = False</w:t>
            </w:r>
            <w:r>
              <w:rPr>
                <w:rFonts w:ascii="Courier New" w:eastAsia="Courier New" w:hAnsi="Courier New"/>
                <w:sz w:val="17"/>
              </w:rPr>
              <w:br/>
              <w:t xml:space="preserve">        self.last_camera_frame_id = -1</w:t>
            </w:r>
            <w:r>
              <w:rPr>
                <w:rFonts w:ascii="Courier New" w:eastAsia="Courier New" w:hAnsi="Courier New"/>
                <w:sz w:val="17"/>
              </w:rPr>
              <w:br/>
              <w:t xml:space="preserve">        self.last_frame = None</w:t>
            </w:r>
            <w:r>
              <w:rPr>
                <w:rFonts w:ascii="Courier New" w:eastAsia="Courier New" w:hAnsi="Courier New"/>
                <w:sz w:val="17"/>
              </w:rPr>
              <w:br/>
              <w:t xml:space="preserve">        self.last_depth = None</w:t>
            </w:r>
            <w:r>
              <w:rPr>
                <w:rFonts w:ascii="Courier New" w:eastAsia="Courier New" w:hAnsi="Courier New"/>
                <w:sz w:val="17"/>
              </w:rPr>
              <w:br/>
              <w:t xml:space="preserve">        self.vo_enabled = False</w:t>
            </w:r>
            <w:r>
              <w:rPr>
                <w:rFonts w:ascii="Courier New" w:eastAsia="Courier New" w:hAnsi="Courier New"/>
                <w:sz w:val="17"/>
              </w:rPr>
              <w:br/>
              <w:t xml:space="preserve">        self.mapping_enabled = False</w:t>
            </w:r>
            <w:r>
              <w:rPr>
                <w:rFonts w:ascii="Courier New" w:eastAsia="Courier New" w:hAnsi="Courier New"/>
                <w:sz w:val="17"/>
              </w:rPr>
              <w:br/>
              <w:t xml:space="preserve">        self.mapping_status = "Mapping paused"</w:t>
            </w:r>
            <w:r>
              <w:rPr>
                <w:rFonts w:ascii="Courier New" w:eastAsia="Courier New" w:hAnsi="Courier New"/>
                <w:sz w:val="17"/>
              </w:rPr>
              <w:br/>
              <w:t xml:space="preserve">        reset_visual_odometry()</w:t>
            </w:r>
            <w:r>
              <w:rPr>
                <w:rFonts w:ascii="Courier New" w:eastAsia="Courier New" w:hAnsi="Courier New"/>
                <w:sz w:val="17"/>
              </w:rPr>
              <w:br/>
              <w:t xml:space="preserve">        self.start_camera_btn.configure(text="Start Camera", state="normal",</w:t>
            </w:r>
            <w:r>
              <w:rPr>
                <w:rFonts w:ascii="Courier New" w:eastAsia="Courier New" w:hAnsi="Courier New"/>
                <w:sz w:val="17"/>
              </w:rPr>
              <w:br/>
              <w:t xml:space="preserve">            bg="#0EA5E9")</w:t>
            </w:r>
            <w:r>
              <w:rPr>
                <w:rFonts w:ascii="Courier New" w:eastAsia="Courier New" w:hAnsi="Courier New"/>
                <w:sz w:val="17"/>
              </w:rPr>
              <w:br/>
              <w:t xml:space="preserve">        self.info_label.configure(text="Camera stopped")</w:t>
            </w:r>
            <w:r>
              <w:rPr>
                <w:rFonts w:ascii="Courier New" w:eastAsia="Courier New" w:hAnsi="Courier New"/>
                <w:sz w:val="17"/>
              </w:rPr>
              <w:br/>
              <w:t xml:space="preserve">        self.status_text.set(f"Camera: OFF\nMode: {st.config.get('name')}")</w:t>
            </w:r>
            <w:r>
              <w:rPr>
                <w:rFonts w:ascii="Courier New" w:eastAsia="Courier New" w:hAnsi="Courier New"/>
                <w:sz w:val="17"/>
              </w:rPr>
              <w:br/>
              <w:t xml:space="preserve">        self.render_placeholder("Camera is OFF\nClick Start Camera to connect Record3D</w:t>
            </w:r>
            <w:r>
              <w:rPr>
                <w:rFonts w:ascii="Courier New" w:eastAsia="Courier New" w:hAnsi="Courier New"/>
                <w:sz w:val="17"/>
              </w:rPr>
              <w:br/>
              <w:t xml:space="preserve">            via USB")</w:t>
            </w:r>
            <w:r>
              <w:rPr>
                <w:rFonts w:ascii="Courier New" w:eastAsia="Courier New" w:hAnsi="Courier New"/>
                <w:sz w:val="17"/>
              </w:rPr>
              <w:br/>
              <w:t xml:space="preserve">        self.set_mode_ui()</w:t>
            </w:r>
            <w:r>
              <w:rPr>
                <w:rFonts w:ascii="Courier New" w:eastAsia="Courier New" w:hAnsi="Courier New"/>
                <w:sz w:val="17"/>
              </w:rPr>
              <w:br/>
              <w:t xml:space="preserve">        self.log("Camera stopped.")</w:t>
            </w:r>
            <w:r>
              <w:rPr>
                <w:rFonts w:ascii="Courier New" w:eastAsia="Courier New" w:hAnsi="Courier New"/>
                <w:sz w:val="17"/>
              </w:rPr>
              <w:br/>
            </w:r>
            <w:r>
              <w:rPr>
                <w:rFonts w:ascii="Courier New" w:eastAsia="Courier New" w:hAnsi="Courier New"/>
                <w:sz w:val="17"/>
              </w:rPr>
              <w:br/>
              <w:t xml:space="preserve">    def set_mode_ui(self):</w:t>
            </w:r>
            <w:r>
              <w:rPr>
                <w:rFonts w:ascii="Courier New" w:eastAsia="Courier New" w:hAnsi="Courier New"/>
                <w:sz w:val="17"/>
              </w:rPr>
              <w:br/>
              <w:t xml:space="preserve">        mode = st.config.get("name", "DRIVE")</w:t>
            </w:r>
            <w:r>
              <w:rPr>
                <w:rFonts w:ascii="Courier New" w:eastAsia="Courier New" w:hAnsi="Courier New"/>
                <w:sz w:val="17"/>
              </w:rPr>
              <w:br/>
              <w:t xml:space="preserve">        for child in self.mode_options_container.winfo_children():</w:t>
            </w:r>
            <w:r>
              <w:rPr>
                <w:rFonts w:ascii="Courier New" w:eastAsia="Courier New" w:hAnsi="Courier New"/>
                <w:sz w:val="17"/>
              </w:rPr>
              <w:br/>
              <w:t xml:space="preserve">            child.destroy()</w:t>
            </w:r>
            <w:r>
              <w:rPr>
                <w:rFonts w:ascii="Courier New" w:eastAsia="Courier New" w:hAnsi="Courier New"/>
                <w:sz w:val="17"/>
              </w:rPr>
              <w:br/>
            </w:r>
            <w:r>
              <w:rPr>
                <w:rFonts w:ascii="Courier New" w:eastAsia="Courier New" w:hAnsi="Courier New"/>
                <w:sz w:val="17"/>
              </w:rPr>
              <w:br/>
              <w:t xml:space="preserve">        if mode == "DRIVE":</w:t>
            </w:r>
          </w:p>
        </w:tc>
      </w:tr>
    </w:tbl>
    <w:p w14:paraId="7FF89FC7"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08FEFB87" w14:textId="77777777">
        <w:trPr>
          <w:jc w:val="center"/>
        </w:trPr>
        <w:tc>
          <w:tcPr>
            <w:tcW w:w="5184" w:type="dxa"/>
            <w:shd w:val="clear" w:color="auto" w:fill="DCFCE7"/>
          </w:tcPr>
          <w:p w14:paraId="00169367" w14:textId="77777777" w:rsidR="003732F0" w:rsidRDefault="00000000">
            <w:r>
              <w:rPr>
                <w:b/>
                <w:sz w:val="17"/>
              </w:rPr>
              <w:t>Question</w:t>
            </w:r>
          </w:p>
        </w:tc>
        <w:tc>
          <w:tcPr>
            <w:tcW w:w="5184" w:type="dxa"/>
            <w:shd w:val="clear" w:color="auto" w:fill="DCFCE7"/>
          </w:tcPr>
          <w:p w14:paraId="7D217E80" w14:textId="77777777" w:rsidR="003732F0" w:rsidRDefault="00000000">
            <w:r>
              <w:rPr>
                <w:b/>
                <w:sz w:val="17"/>
              </w:rPr>
              <w:t>Good answer</w:t>
            </w:r>
          </w:p>
        </w:tc>
      </w:tr>
      <w:tr w:rsidR="003732F0" w14:paraId="416D4173" w14:textId="77777777">
        <w:trPr>
          <w:jc w:val="center"/>
        </w:trPr>
        <w:tc>
          <w:tcPr>
            <w:tcW w:w="5184" w:type="dxa"/>
          </w:tcPr>
          <w:p w14:paraId="39041115" w14:textId="77777777" w:rsidR="003732F0" w:rsidRDefault="00000000">
            <w:r>
              <w:rPr>
                <w:b/>
                <w:sz w:val="17"/>
              </w:rPr>
              <w:t>Why use a right panel?</w:t>
            </w:r>
          </w:p>
        </w:tc>
        <w:tc>
          <w:tcPr>
            <w:tcW w:w="5184" w:type="dxa"/>
          </w:tcPr>
          <w:p w14:paraId="6C101E74" w14:textId="77777777" w:rsidR="003732F0" w:rsidRDefault="00000000">
            <w:r>
              <w:rPr>
                <w:sz w:val="17"/>
              </w:rPr>
              <w:t>It keeps the left side clean and only shows relevant functions for the current mode.</w:t>
            </w:r>
          </w:p>
        </w:tc>
      </w:tr>
      <w:tr w:rsidR="003732F0" w14:paraId="7D35FC8D" w14:textId="77777777">
        <w:trPr>
          <w:jc w:val="center"/>
        </w:trPr>
        <w:tc>
          <w:tcPr>
            <w:tcW w:w="5184" w:type="dxa"/>
          </w:tcPr>
          <w:p w14:paraId="1774B59E" w14:textId="77777777" w:rsidR="003732F0" w:rsidRDefault="00000000">
            <w:r>
              <w:rPr>
                <w:b/>
                <w:sz w:val="17"/>
              </w:rPr>
              <w:t>Why use Canvas for preview?</w:t>
            </w:r>
          </w:p>
        </w:tc>
        <w:tc>
          <w:tcPr>
            <w:tcW w:w="5184" w:type="dxa"/>
          </w:tcPr>
          <w:p w14:paraId="736823E5" w14:textId="77777777" w:rsidR="003732F0" w:rsidRDefault="00000000">
            <w:r>
              <w:rPr>
                <w:sz w:val="17"/>
              </w:rPr>
              <w:t>Canvas has fixed layout behavior; Label with a large image can expand and cover other panels.</w:t>
            </w:r>
          </w:p>
        </w:tc>
      </w:tr>
    </w:tbl>
    <w:p w14:paraId="1B26B0E0" w14:textId="77777777" w:rsidR="003732F0" w:rsidRDefault="00000000">
      <w:pPr>
        <w:pStyle w:val="Heading3"/>
      </w:pPr>
      <w:r>
        <w:t>Possible improvements</w:t>
      </w:r>
    </w:p>
    <w:p w14:paraId="365C3A65" w14:textId="77777777" w:rsidR="003732F0" w:rsidRDefault="00000000">
      <w:pPr>
        <w:pStyle w:val="ListBullet"/>
      </w:pPr>
      <w:r>
        <w:t>Move processing_one_frame into a RobotPipeline class for easier testing.</w:t>
      </w:r>
    </w:p>
    <w:p w14:paraId="0B39174D" w14:textId="77777777" w:rsidR="003732F0" w:rsidRDefault="00000000">
      <w:pPr>
        <w:pStyle w:val="ListBullet"/>
      </w:pPr>
      <w:r>
        <w:lastRenderedPageBreak/>
        <w:t>Add a camera settings panel for FPS/resolution.</w:t>
      </w:r>
    </w:p>
    <w:p w14:paraId="283F99F3" w14:textId="77777777" w:rsidR="003732F0" w:rsidRDefault="00000000">
      <w:pPr>
        <w:pStyle w:val="ListBullet"/>
      </w:pPr>
      <w:r>
        <w:t>Use a worker thread/process for heavy mapping/VO to keep Tkinter smoother.</w:t>
      </w:r>
    </w:p>
    <w:p w14:paraId="2B01C2DD" w14:textId="77777777" w:rsidR="003732F0" w:rsidRDefault="00000000">
      <w:pPr>
        <w:pStyle w:val="Heading2"/>
      </w:pPr>
      <w:bookmarkStart w:id="14" w:name="_Toc230788504"/>
      <w:r>
        <w:t>3.12 face_recognition_utils.py - Face embedding comparison and registration</w:t>
      </w:r>
      <w:bookmarkEnd w:id="14"/>
    </w:p>
    <w:p w14:paraId="7D9D6BFA" w14:textId="77777777" w:rsidR="003732F0" w:rsidRDefault="00000000">
      <w:r>
        <w:t>Compares InsightFace embeddings, recognizes stored people, and adds new face profiles through GUI.</w:t>
      </w:r>
    </w:p>
    <w:p w14:paraId="1B4451E7" w14:textId="77777777" w:rsidR="003732F0" w:rsidRDefault="00000000">
      <w:pPr>
        <w:pStyle w:val="Heading3"/>
      </w:pPr>
      <w:r>
        <w:t>Main responsibilities</w:t>
      </w:r>
    </w:p>
    <w:p w14:paraId="2706DCF7" w14:textId="77777777" w:rsidR="003732F0" w:rsidRDefault="00000000">
      <w:pPr>
        <w:pStyle w:val="ListBullet"/>
      </w:pPr>
      <w:r>
        <w:t>Uses cosine similarity on normalized embeddings.</w:t>
      </w:r>
    </w:p>
    <w:p w14:paraId="4D57C599" w14:textId="77777777" w:rsidR="003732F0" w:rsidRDefault="00000000">
      <w:pPr>
        <w:pStyle w:val="ListBullet"/>
      </w:pPr>
      <w:r>
        <w:t>Supports older DB formats: ndarray, list, or dict.</w:t>
      </w:r>
    </w:p>
    <w:p w14:paraId="3B445E91" w14:textId="77777777" w:rsidR="003732F0" w:rsidRDefault="00000000">
      <w:pPr>
        <w:pStyle w:val="ListBullet"/>
      </w:pPr>
      <w:r>
        <w:t>Adds multiple samples for the same name when possible.</w:t>
      </w:r>
    </w:p>
    <w:p w14:paraId="48ECAE4D"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05B8EF22" w14:textId="77777777">
        <w:trPr>
          <w:jc w:val="center"/>
        </w:trPr>
        <w:tc>
          <w:tcPr>
            <w:tcW w:w="5184" w:type="dxa"/>
            <w:shd w:val="clear" w:color="auto" w:fill="DBEAFE"/>
          </w:tcPr>
          <w:p w14:paraId="3AE7A0B5" w14:textId="77777777" w:rsidR="003732F0" w:rsidRDefault="00000000">
            <w:r>
              <w:rPr>
                <w:b/>
                <w:sz w:val="18"/>
              </w:rPr>
              <w:t>Function / Class</w:t>
            </w:r>
          </w:p>
        </w:tc>
        <w:tc>
          <w:tcPr>
            <w:tcW w:w="5184" w:type="dxa"/>
            <w:shd w:val="clear" w:color="auto" w:fill="DBEAFE"/>
          </w:tcPr>
          <w:p w14:paraId="630D0656" w14:textId="77777777" w:rsidR="003732F0" w:rsidRDefault="00000000">
            <w:r>
              <w:rPr>
                <w:b/>
                <w:sz w:val="18"/>
              </w:rPr>
              <w:t>Purpose</w:t>
            </w:r>
          </w:p>
        </w:tc>
      </w:tr>
      <w:tr w:rsidR="003732F0" w14:paraId="5ADA25F5" w14:textId="77777777">
        <w:trPr>
          <w:jc w:val="center"/>
        </w:trPr>
        <w:tc>
          <w:tcPr>
            <w:tcW w:w="5184" w:type="dxa"/>
          </w:tcPr>
          <w:p w14:paraId="22BA8F52" w14:textId="77777777" w:rsidR="003732F0" w:rsidRDefault="00000000">
            <w:r>
              <w:rPr>
                <w:b/>
                <w:sz w:val="17"/>
              </w:rPr>
              <w:t>cosine_similarity()</w:t>
            </w:r>
          </w:p>
        </w:tc>
        <w:tc>
          <w:tcPr>
            <w:tcW w:w="5184" w:type="dxa"/>
          </w:tcPr>
          <w:p w14:paraId="6A18F775" w14:textId="77777777" w:rsidR="003732F0" w:rsidRDefault="00000000">
            <w:r>
              <w:rPr>
                <w:sz w:val="17"/>
              </w:rPr>
              <w:t>Computes similarity between two vectors.</w:t>
            </w:r>
          </w:p>
        </w:tc>
      </w:tr>
      <w:tr w:rsidR="003732F0" w14:paraId="4E2C95A3" w14:textId="77777777">
        <w:trPr>
          <w:jc w:val="center"/>
        </w:trPr>
        <w:tc>
          <w:tcPr>
            <w:tcW w:w="5184" w:type="dxa"/>
          </w:tcPr>
          <w:p w14:paraId="7DEF1BC4" w14:textId="77777777" w:rsidR="003732F0" w:rsidRDefault="00000000">
            <w:r>
              <w:rPr>
                <w:b/>
                <w:sz w:val="17"/>
              </w:rPr>
              <w:t>recognize_face()</w:t>
            </w:r>
          </w:p>
        </w:tc>
        <w:tc>
          <w:tcPr>
            <w:tcW w:w="5184" w:type="dxa"/>
          </w:tcPr>
          <w:p w14:paraId="59092065" w14:textId="77777777" w:rsidR="003732F0" w:rsidRDefault="00000000">
            <w:r>
              <w:rPr>
                <w:sz w:val="17"/>
              </w:rPr>
              <w:t>Finds best matching stored embedding.</w:t>
            </w:r>
          </w:p>
        </w:tc>
      </w:tr>
      <w:tr w:rsidR="003732F0" w14:paraId="6C01B799" w14:textId="77777777">
        <w:trPr>
          <w:jc w:val="center"/>
        </w:trPr>
        <w:tc>
          <w:tcPr>
            <w:tcW w:w="5184" w:type="dxa"/>
          </w:tcPr>
          <w:p w14:paraId="1F756AFA" w14:textId="77777777" w:rsidR="003732F0" w:rsidRDefault="00000000">
            <w:r>
              <w:rPr>
                <w:b/>
                <w:sz w:val="17"/>
              </w:rPr>
              <w:t>add_new_person_with_name()</w:t>
            </w:r>
          </w:p>
        </w:tc>
        <w:tc>
          <w:tcPr>
            <w:tcW w:w="5184" w:type="dxa"/>
          </w:tcPr>
          <w:p w14:paraId="7695CDB6" w14:textId="77777777" w:rsidR="003732F0" w:rsidRDefault="00000000">
            <w:r>
              <w:rPr>
                <w:sz w:val="17"/>
              </w:rPr>
              <w:t>Detects largest face and saves embedding.</w:t>
            </w:r>
          </w:p>
        </w:tc>
      </w:tr>
    </w:tbl>
    <w:p w14:paraId="18ED6BC9"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0492A331" w14:textId="77777777">
        <w:trPr>
          <w:jc w:val="center"/>
        </w:trPr>
        <w:tc>
          <w:tcPr>
            <w:tcW w:w="10368" w:type="dxa"/>
            <w:shd w:val="clear" w:color="auto" w:fill="F1F5F9"/>
          </w:tcPr>
          <w:p w14:paraId="674CB397" w14:textId="77777777" w:rsidR="003732F0" w:rsidRDefault="00000000">
            <w:r>
              <w:rPr>
                <w:rFonts w:ascii="Courier New" w:eastAsia="Courier New" w:hAnsi="Courier New"/>
                <w:sz w:val="17"/>
              </w:rPr>
              <w:br/>
              <w:t>def recognize_face(embedding):</w:t>
            </w:r>
            <w:r>
              <w:rPr>
                <w:rFonts w:ascii="Courier New" w:eastAsia="Courier New" w:hAnsi="Courier New"/>
                <w:sz w:val="17"/>
              </w:rPr>
              <w:br/>
              <w:t xml:space="preserve">    face_db = get_face_db()</w:t>
            </w:r>
            <w:r>
              <w:rPr>
                <w:rFonts w:ascii="Courier New" w:eastAsia="Courier New" w:hAnsi="Courier New"/>
                <w:sz w:val="17"/>
              </w:rPr>
              <w:br/>
              <w:t xml:space="preserve">    best_name = "Unknown"</w:t>
            </w:r>
            <w:r>
              <w:rPr>
                <w:rFonts w:ascii="Courier New" w:eastAsia="Courier New" w:hAnsi="Courier New"/>
                <w:sz w:val="17"/>
              </w:rPr>
              <w:br/>
              <w:t xml:space="preserve">    best_score = -1.0</w:t>
            </w:r>
            <w:r>
              <w:rPr>
                <w:rFonts w:ascii="Courier New" w:eastAsia="Courier New" w:hAnsi="Courier New"/>
                <w:sz w:val="17"/>
              </w:rPr>
              <w:br/>
            </w:r>
            <w:r>
              <w:rPr>
                <w:rFonts w:ascii="Courier New" w:eastAsia="Courier New" w:hAnsi="Courier New"/>
                <w:sz w:val="17"/>
              </w:rPr>
              <w:br/>
              <w:t xml:space="preserve">    for name, data in face_db.items():</w:t>
            </w:r>
            <w:r>
              <w:rPr>
                <w:rFonts w:ascii="Courier New" w:eastAsia="Courier New" w:hAnsi="Courier New"/>
                <w:sz w:val="17"/>
              </w:rPr>
              <w:br/>
              <w:t xml:space="preserve">        if isinstance(data, np.ndarray):</w:t>
            </w:r>
            <w:r>
              <w:rPr>
                <w:rFonts w:ascii="Courier New" w:eastAsia="Courier New" w:hAnsi="Courier New"/>
                <w:sz w:val="17"/>
              </w:rPr>
              <w:br/>
              <w:t xml:space="preserve">            embeddings = [data]</w:t>
            </w:r>
            <w:r>
              <w:rPr>
                <w:rFonts w:ascii="Courier New" w:eastAsia="Courier New" w:hAnsi="Courier New"/>
                <w:sz w:val="17"/>
              </w:rPr>
              <w:br/>
              <w:t xml:space="preserve">        elif isinstance(data, list):</w:t>
            </w:r>
            <w:r>
              <w:rPr>
                <w:rFonts w:ascii="Courier New" w:eastAsia="Courier New" w:hAnsi="Courier New"/>
                <w:sz w:val="17"/>
              </w:rPr>
              <w:br/>
              <w:t xml:space="preserve">            embeddings = data</w:t>
            </w:r>
            <w:r>
              <w:rPr>
                <w:rFonts w:ascii="Courier New" w:eastAsia="Courier New" w:hAnsi="Courier New"/>
                <w:sz w:val="17"/>
              </w:rPr>
              <w:br/>
              <w:t xml:space="preserve">        elif isinstance(data, dict) and "embedding" in data:</w:t>
            </w:r>
            <w:r>
              <w:rPr>
                <w:rFonts w:ascii="Courier New" w:eastAsia="Courier New" w:hAnsi="Courier New"/>
                <w:sz w:val="17"/>
              </w:rPr>
              <w:br/>
              <w:t xml:space="preserve">            embeddings = [data["embedding"]]</w:t>
            </w:r>
            <w:r>
              <w:rPr>
                <w:rFonts w:ascii="Courier New" w:eastAsia="Courier New" w:hAnsi="Courier New"/>
                <w:sz w:val="17"/>
              </w:rPr>
              <w:br/>
              <w:t xml:space="preserve">        elif isinstance(data, dict) and "embeddings" in data:</w:t>
            </w:r>
            <w:r>
              <w:rPr>
                <w:rFonts w:ascii="Courier New" w:eastAsia="Courier New" w:hAnsi="Courier New"/>
                <w:sz w:val="17"/>
              </w:rPr>
              <w:br/>
              <w:t xml:space="preserve">            embeddings = data["embeddings"]</w:t>
            </w:r>
            <w:r>
              <w:rPr>
                <w:rFonts w:ascii="Courier New" w:eastAsia="Courier New" w:hAnsi="Courier New"/>
                <w:sz w:val="17"/>
              </w:rPr>
              <w:br/>
              <w:t xml:space="preserve">        else:</w:t>
            </w:r>
            <w:r>
              <w:rPr>
                <w:rFonts w:ascii="Courier New" w:eastAsia="Courier New" w:hAnsi="Courier New"/>
                <w:sz w:val="17"/>
              </w:rPr>
              <w:br/>
              <w:t xml:space="preserve">            continue</w:t>
            </w:r>
            <w:r>
              <w:rPr>
                <w:rFonts w:ascii="Courier New" w:eastAsia="Courier New" w:hAnsi="Courier New"/>
                <w:sz w:val="17"/>
              </w:rPr>
              <w:br/>
            </w:r>
            <w:r>
              <w:rPr>
                <w:rFonts w:ascii="Courier New" w:eastAsia="Courier New" w:hAnsi="Courier New"/>
                <w:sz w:val="17"/>
              </w:rPr>
              <w:br/>
              <w:t xml:space="preserve">        for saved_embedding in embeddings:</w:t>
            </w:r>
            <w:r>
              <w:rPr>
                <w:rFonts w:ascii="Courier New" w:eastAsia="Courier New" w:hAnsi="Courier New"/>
                <w:sz w:val="17"/>
              </w:rPr>
              <w:br/>
              <w:t xml:space="preserve">            score = cosine_similarity(embedding, saved_embedding)</w:t>
            </w:r>
            <w:r>
              <w:rPr>
                <w:rFonts w:ascii="Courier New" w:eastAsia="Courier New" w:hAnsi="Courier New"/>
                <w:sz w:val="17"/>
              </w:rPr>
              <w:br/>
              <w:t xml:space="preserve">            if score &gt; best_score:</w:t>
            </w:r>
            <w:r>
              <w:rPr>
                <w:rFonts w:ascii="Courier New" w:eastAsia="Courier New" w:hAnsi="Courier New"/>
                <w:sz w:val="17"/>
              </w:rPr>
              <w:br/>
              <w:t xml:space="preserve">                best_score = score</w:t>
            </w:r>
            <w:r>
              <w:rPr>
                <w:rFonts w:ascii="Courier New" w:eastAsia="Courier New" w:hAnsi="Courier New"/>
                <w:sz w:val="17"/>
              </w:rPr>
              <w:br/>
              <w:t xml:space="preserve">                best_name = name</w:t>
            </w:r>
            <w:r>
              <w:rPr>
                <w:rFonts w:ascii="Courier New" w:eastAsia="Courier New" w:hAnsi="Courier New"/>
                <w:sz w:val="17"/>
              </w:rPr>
              <w:br/>
            </w:r>
            <w:r>
              <w:rPr>
                <w:rFonts w:ascii="Courier New" w:eastAsia="Courier New" w:hAnsi="Courier New"/>
                <w:sz w:val="17"/>
              </w:rPr>
              <w:br/>
              <w:t xml:space="preserve">    if best_score &gt;= SIMILARITY_THRESHOLD:</w:t>
            </w:r>
            <w:r>
              <w:rPr>
                <w:rFonts w:ascii="Courier New" w:eastAsia="Courier New" w:hAnsi="Courier New"/>
                <w:sz w:val="17"/>
              </w:rPr>
              <w:br/>
              <w:t xml:space="preserve">        return best_name, best_score</w:t>
            </w:r>
            <w:r>
              <w:rPr>
                <w:rFonts w:ascii="Courier New" w:eastAsia="Courier New" w:hAnsi="Courier New"/>
                <w:sz w:val="17"/>
              </w:rPr>
              <w:br/>
              <w:t xml:space="preserve">    return "Unknown", best_score</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add_new_person_with_name(frame, name):</w:t>
            </w:r>
            <w:r>
              <w:rPr>
                <w:rFonts w:ascii="Courier New" w:eastAsia="Courier New" w:hAnsi="Courier New"/>
                <w:sz w:val="17"/>
              </w:rPr>
              <w:br/>
              <w:t xml:space="preserve">    """Register a face using a GUI-provided name."""</w:t>
            </w:r>
            <w:r>
              <w:rPr>
                <w:rFonts w:ascii="Courier New" w:eastAsia="Courier New" w:hAnsi="Courier New"/>
                <w:sz w:val="17"/>
              </w:rPr>
              <w:br/>
              <w:t xml:space="preserve">    if frame is None:</w:t>
            </w:r>
            <w:r>
              <w:rPr>
                <w:rFonts w:ascii="Courier New" w:eastAsia="Courier New" w:hAnsi="Courier New"/>
                <w:sz w:val="17"/>
              </w:rPr>
              <w:br/>
              <w:t xml:space="preserve">        return False, "No camera frame available."</w:t>
            </w:r>
          </w:p>
        </w:tc>
      </w:tr>
    </w:tbl>
    <w:p w14:paraId="088B4188"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2036DCF6" w14:textId="77777777">
        <w:trPr>
          <w:jc w:val="center"/>
        </w:trPr>
        <w:tc>
          <w:tcPr>
            <w:tcW w:w="5184" w:type="dxa"/>
            <w:shd w:val="clear" w:color="auto" w:fill="DCFCE7"/>
          </w:tcPr>
          <w:p w14:paraId="615DB0C2" w14:textId="77777777" w:rsidR="003732F0" w:rsidRDefault="00000000">
            <w:r>
              <w:rPr>
                <w:b/>
                <w:sz w:val="17"/>
              </w:rPr>
              <w:t>Question</w:t>
            </w:r>
          </w:p>
        </w:tc>
        <w:tc>
          <w:tcPr>
            <w:tcW w:w="5184" w:type="dxa"/>
            <w:shd w:val="clear" w:color="auto" w:fill="DCFCE7"/>
          </w:tcPr>
          <w:p w14:paraId="6252DEB6" w14:textId="77777777" w:rsidR="003732F0" w:rsidRDefault="00000000">
            <w:r>
              <w:rPr>
                <w:b/>
                <w:sz w:val="17"/>
              </w:rPr>
              <w:t>Good answer</w:t>
            </w:r>
          </w:p>
        </w:tc>
      </w:tr>
      <w:tr w:rsidR="003732F0" w14:paraId="5B59AFA2" w14:textId="77777777">
        <w:trPr>
          <w:jc w:val="center"/>
        </w:trPr>
        <w:tc>
          <w:tcPr>
            <w:tcW w:w="5184" w:type="dxa"/>
          </w:tcPr>
          <w:p w14:paraId="73C791F8" w14:textId="77777777" w:rsidR="003732F0" w:rsidRDefault="00000000">
            <w:r>
              <w:rPr>
                <w:b/>
                <w:sz w:val="17"/>
              </w:rPr>
              <w:t>Why normalize embeddings?</w:t>
            </w:r>
          </w:p>
        </w:tc>
        <w:tc>
          <w:tcPr>
            <w:tcW w:w="5184" w:type="dxa"/>
          </w:tcPr>
          <w:p w14:paraId="4A37D7AC" w14:textId="77777777" w:rsidR="003732F0" w:rsidRDefault="00000000">
            <w:r>
              <w:rPr>
                <w:sz w:val="17"/>
              </w:rPr>
              <w:t>Normalized vectors make cosine similarity stable and comparable.</w:t>
            </w:r>
          </w:p>
        </w:tc>
      </w:tr>
      <w:tr w:rsidR="003732F0" w14:paraId="002EDC98" w14:textId="77777777">
        <w:trPr>
          <w:jc w:val="center"/>
        </w:trPr>
        <w:tc>
          <w:tcPr>
            <w:tcW w:w="5184" w:type="dxa"/>
          </w:tcPr>
          <w:p w14:paraId="1AB3C500" w14:textId="77777777" w:rsidR="003732F0" w:rsidRDefault="00000000">
            <w:r>
              <w:rPr>
                <w:b/>
                <w:sz w:val="17"/>
              </w:rPr>
              <w:t>Why threshold 0.45?</w:t>
            </w:r>
          </w:p>
        </w:tc>
        <w:tc>
          <w:tcPr>
            <w:tcW w:w="5184" w:type="dxa"/>
          </w:tcPr>
          <w:p w14:paraId="7D996118" w14:textId="77777777" w:rsidR="003732F0" w:rsidRDefault="00000000">
            <w:r>
              <w:rPr>
                <w:sz w:val="17"/>
              </w:rPr>
              <w:t>It is a practical demo threshold; it must be tested with real users and lighting.</w:t>
            </w:r>
          </w:p>
        </w:tc>
      </w:tr>
    </w:tbl>
    <w:p w14:paraId="20D164E6" w14:textId="77777777" w:rsidR="003732F0" w:rsidRDefault="00000000">
      <w:pPr>
        <w:pStyle w:val="Heading3"/>
      </w:pPr>
      <w:r>
        <w:t>Possible improvements</w:t>
      </w:r>
    </w:p>
    <w:p w14:paraId="1C188F72" w14:textId="77777777" w:rsidR="003732F0" w:rsidRDefault="00000000">
      <w:pPr>
        <w:pStyle w:val="ListBullet"/>
      </w:pPr>
      <w:r>
        <w:t>Store 5-10 samples per person.</w:t>
      </w:r>
    </w:p>
    <w:p w14:paraId="7543B9A4" w14:textId="77777777" w:rsidR="003732F0" w:rsidRDefault="00000000">
      <w:pPr>
        <w:pStyle w:val="ListBullet"/>
      </w:pPr>
      <w:r>
        <w:t>Add consent/privacy handling.</w:t>
      </w:r>
    </w:p>
    <w:p w14:paraId="2095FE2C" w14:textId="6FC470FE" w:rsidR="003732F0" w:rsidRPr="00284591" w:rsidRDefault="00000000" w:rsidP="00284591">
      <w:pPr>
        <w:pStyle w:val="ListBullet"/>
      </w:pPr>
      <w:r>
        <w:t>Add liveness check to avoid photo spoofing.</w:t>
      </w:r>
    </w:p>
    <w:p w14:paraId="3544A0F9" w14:textId="77777777" w:rsidR="003732F0" w:rsidRDefault="00000000">
      <w:pPr>
        <w:pStyle w:val="Heading2"/>
      </w:pPr>
      <w:bookmarkStart w:id="15" w:name="_Toc230788505"/>
      <w:r>
        <w:lastRenderedPageBreak/>
        <w:t>3.13 drawing.py - OpenCV overlay drawing</w:t>
      </w:r>
      <w:bookmarkEnd w:id="15"/>
    </w:p>
    <w:p w14:paraId="24E032C5" w14:textId="77777777" w:rsidR="003732F0" w:rsidRDefault="00000000">
      <w:r>
        <w:t>Contains reusable drawing helpers for panels, labels, dashboard text, and compact safety badge.</w:t>
      </w:r>
    </w:p>
    <w:p w14:paraId="48087FE4" w14:textId="77777777" w:rsidR="003732F0" w:rsidRDefault="00000000">
      <w:pPr>
        <w:pStyle w:val="Heading3"/>
      </w:pPr>
      <w:r>
        <w:t>Main responsibilities</w:t>
      </w:r>
    </w:p>
    <w:p w14:paraId="091F1CE2" w14:textId="77777777" w:rsidR="003732F0" w:rsidRDefault="00000000">
      <w:pPr>
        <w:pStyle w:val="ListBullet"/>
      </w:pPr>
      <w:r>
        <w:t>Keeps visual overlay code out of gui.py.</w:t>
      </w:r>
    </w:p>
    <w:p w14:paraId="09A3AF6B" w14:textId="77777777" w:rsidR="003732F0" w:rsidRDefault="00000000">
      <w:pPr>
        <w:pStyle w:val="ListBullet"/>
      </w:pPr>
      <w:r>
        <w:t>Uses small badges instead of huge warning panels.</w:t>
      </w:r>
    </w:p>
    <w:p w14:paraId="678D60E1" w14:textId="77777777" w:rsidR="003732F0" w:rsidRDefault="00000000">
      <w:pPr>
        <w:pStyle w:val="ListBullet"/>
      </w:pPr>
      <w:r>
        <w:t>Makes overlay style easier to tune.</w:t>
      </w:r>
    </w:p>
    <w:p w14:paraId="35CA7CBE"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0443C1B5" w14:textId="77777777">
        <w:trPr>
          <w:jc w:val="center"/>
        </w:trPr>
        <w:tc>
          <w:tcPr>
            <w:tcW w:w="5184" w:type="dxa"/>
            <w:shd w:val="clear" w:color="auto" w:fill="DBEAFE"/>
          </w:tcPr>
          <w:p w14:paraId="3420592B" w14:textId="77777777" w:rsidR="003732F0" w:rsidRDefault="00000000">
            <w:r>
              <w:rPr>
                <w:b/>
                <w:sz w:val="18"/>
              </w:rPr>
              <w:t>Function / Class</w:t>
            </w:r>
          </w:p>
        </w:tc>
        <w:tc>
          <w:tcPr>
            <w:tcW w:w="5184" w:type="dxa"/>
            <w:shd w:val="clear" w:color="auto" w:fill="DBEAFE"/>
          </w:tcPr>
          <w:p w14:paraId="58099FC9" w14:textId="77777777" w:rsidR="003732F0" w:rsidRDefault="00000000">
            <w:r>
              <w:rPr>
                <w:b/>
                <w:sz w:val="18"/>
              </w:rPr>
              <w:t>Purpose</w:t>
            </w:r>
          </w:p>
        </w:tc>
      </w:tr>
      <w:tr w:rsidR="003732F0" w14:paraId="7DD836B6" w14:textId="77777777">
        <w:trPr>
          <w:jc w:val="center"/>
        </w:trPr>
        <w:tc>
          <w:tcPr>
            <w:tcW w:w="5184" w:type="dxa"/>
          </w:tcPr>
          <w:p w14:paraId="366AEE82" w14:textId="77777777" w:rsidR="003732F0" w:rsidRDefault="00000000">
            <w:r>
              <w:rPr>
                <w:b/>
                <w:sz w:val="17"/>
              </w:rPr>
              <w:t>draw_panel()</w:t>
            </w:r>
          </w:p>
        </w:tc>
        <w:tc>
          <w:tcPr>
            <w:tcW w:w="5184" w:type="dxa"/>
          </w:tcPr>
          <w:p w14:paraId="3F4CBC15" w14:textId="77777777" w:rsidR="003732F0" w:rsidRDefault="00000000">
            <w:r>
              <w:rPr>
                <w:sz w:val="17"/>
              </w:rPr>
              <w:t>Draws translucent rectangles.</w:t>
            </w:r>
          </w:p>
        </w:tc>
      </w:tr>
      <w:tr w:rsidR="003732F0" w14:paraId="08B48CA7" w14:textId="77777777">
        <w:trPr>
          <w:jc w:val="center"/>
        </w:trPr>
        <w:tc>
          <w:tcPr>
            <w:tcW w:w="5184" w:type="dxa"/>
          </w:tcPr>
          <w:p w14:paraId="6AB7D016" w14:textId="77777777" w:rsidR="003732F0" w:rsidRDefault="00000000">
            <w:r>
              <w:rPr>
                <w:b/>
                <w:sz w:val="17"/>
              </w:rPr>
              <w:t>draw_simple_label()</w:t>
            </w:r>
          </w:p>
        </w:tc>
        <w:tc>
          <w:tcPr>
            <w:tcW w:w="5184" w:type="dxa"/>
          </w:tcPr>
          <w:p w14:paraId="28B6D275" w14:textId="77777777" w:rsidR="003732F0" w:rsidRDefault="00000000">
            <w:r>
              <w:rPr>
                <w:sz w:val="17"/>
              </w:rPr>
              <w:t>Draws label boxes for detections.</w:t>
            </w:r>
          </w:p>
        </w:tc>
      </w:tr>
      <w:tr w:rsidR="003732F0" w14:paraId="61C8D38C" w14:textId="77777777">
        <w:trPr>
          <w:jc w:val="center"/>
        </w:trPr>
        <w:tc>
          <w:tcPr>
            <w:tcW w:w="5184" w:type="dxa"/>
          </w:tcPr>
          <w:p w14:paraId="11849459" w14:textId="77777777" w:rsidR="003732F0" w:rsidRDefault="00000000">
            <w:r>
              <w:rPr>
                <w:b/>
                <w:sz w:val="17"/>
              </w:rPr>
              <w:t>draw_dashboard()</w:t>
            </w:r>
          </w:p>
        </w:tc>
        <w:tc>
          <w:tcPr>
            <w:tcW w:w="5184" w:type="dxa"/>
          </w:tcPr>
          <w:p w14:paraId="263BDE38" w14:textId="77777777" w:rsidR="003732F0" w:rsidRDefault="00000000">
            <w:r>
              <w:rPr>
                <w:sz w:val="17"/>
              </w:rPr>
              <w:t>Top status line.</w:t>
            </w:r>
          </w:p>
        </w:tc>
      </w:tr>
      <w:tr w:rsidR="003732F0" w14:paraId="1BEDDB95" w14:textId="77777777">
        <w:trPr>
          <w:jc w:val="center"/>
        </w:trPr>
        <w:tc>
          <w:tcPr>
            <w:tcW w:w="5184" w:type="dxa"/>
          </w:tcPr>
          <w:p w14:paraId="70688D74" w14:textId="77777777" w:rsidR="003732F0" w:rsidRDefault="00000000">
            <w:r>
              <w:rPr>
                <w:b/>
                <w:sz w:val="17"/>
              </w:rPr>
              <w:t>draw_safety_badge()</w:t>
            </w:r>
          </w:p>
        </w:tc>
        <w:tc>
          <w:tcPr>
            <w:tcW w:w="5184" w:type="dxa"/>
          </w:tcPr>
          <w:p w14:paraId="7607950C" w14:textId="77777777" w:rsidR="003732F0" w:rsidRDefault="00000000">
            <w:r>
              <w:rPr>
                <w:sz w:val="17"/>
              </w:rPr>
              <w:t>Small warning badge.</w:t>
            </w:r>
          </w:p>
        </w:tc>
      </w:tr>
    </w:tbl>
    <w:p w14:paraId="0F0D9E1A"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27D698A4" w14:textId="77777777">
        <w:trPr>
          <w:jc w:val="center"/>
        </w:trPr>
        <w:tc>
          <w:tcPr>
            <w:tcW w:w="10368" w:type="dxa"/>
            <w:shd w:val="clear" w:color="auto" w:fill="F1F5F9"/>
          </w:tcPr>
          <w:p w14:paraId="1876FD0D" w14:textId="77777777" w:rsidR="003732F0" w:rsidRDefault="00000000">
            <w:r>
              <w:rPr>
                <w:rFonts w:ascii="Courier New" w:eastAsia="Courier New" w:hAnsi="Courier New"/>
                <w:sz w:val="17"/>
              </w:rPr>
              <w:t>import cv2</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draw_panel(img, x1, y1, x2, y2, color, border_color=None, alpha=0.75):</w:t>
            </w:r>
            <w:r>
              <w:rPr>
                <w:rFonts w:ascii="Courier New" w:eastAsia="Courier New" w:hAnsi="Courier New"/>
                <w:sz w:val="17"/>
              </w:rPr>
              <w:br/>
              <w:t xml:space="preserve">    overlay = img.copy()</w:t>
            </w:r>
            <w:r>
              <w:rPr>
                <w:rFonts w:ascii="Courier New" w:eastAsia="Courier New" w:hAnsi="Courier New"/>
                <w:sz w:val="17"/>
              </w:rPr>
              <w:br/>
              <w:t xml:space="preserve">    cv2.rectangle(overlay, (x1, y1), (x2, y2), color, -1)</w:t>
            </w:r>
            <w:r>
              <w:rPr>
                <w:rFonts w:ascii="Courier New" w:eastAsia="Courier New" w:hAnsi="Courier New"/>
                <w:sz w:val="17"/>
              </w:rPr>
              <w:br/>
              <w:t xml:space="preserve">    cv2.addWeighted(overlay, alpha, img, 1 - alpha, 0, img)</w:t>
            </w:r>
            <w:r>
              <w:rPr>
                <w:rFonts w:ascii="Courier New" w:eastAsia="Courier New" w:hAnsi="Courier New"/>
                <w:sz w:val="17"/>
              </w:rPr>
              <w:br/>
              <w:t xml:space="preserve">    if border_color:</w:t>
            </w:r>
            <w:r>
              <w:rPr>
                <w:rFonts w:ascii="Courier New" w:eastAsia="Courier New" w:hAnsi="Courier New"/>
                <w:sz w:val="17"/>
              </w:rPr>
              <w:br/>
              <w:t xml:space="preserve">        cv2.rectangle(img, (x1, y1), (x2, y2), border_color, 1)</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draw_simple_label(img, x, y, text, color):</w:t>
            </w:r>
            <w:r>
              <w:rPr>
                <w:rFonts w:ascii="Courier New" w:eastAsia="Courier New" w:hAnsi="Courier New"/>
                <w:sz w:val="17"/>
              </w:rPr>
              <w:br/>
              <w:t xml:space="preserve">    # Smaller object label so the camera view does not become crowded.</w:t>
            </w:r>
            <w:r>
              <w:rPr>
                <w:rFonts w:ascii="Courier New" w:eastAsia="Courier New" w:hAnsi="Courier New"/>
                <w:sz w:val="17"/>
              </w:rPr>
              <w:br/>
              <w:t xml:space="preserve">    y_top = max(0, y - 24)</w:t>
            </w:r>
            <w:r>
              <w:rPr>
                <w:rFonts w:ascii="Courier New" w:eastAsia="Courier New" w:hAnsi="Courier New"/>
                <w:sz w:val="17"/>
              </w:rPr>
              <w:br/>
              <w:t xml:space="preserve">    x2 = min(img.shape[1] - 1, x + 260)</w:t>
            </w:r>
            <w:r>
              <w:rPr>
                <w:rFonts w:ascii="Courier New" w:eastAsia="Courier New" w:hAnsi="Courier New"/>
                <w:sz w:val="17"/>
              </w:rPr>
              <w:br/>
              <w:t xml:space="preserve">    cv2.rectangle(img, (x, y_top), (x2, y), (20, 20, 20), -1)</w:t>
            </w:r>
            <w:r>
              <w:rPr>
                <w:rFonts w:ascii="Courier New" w:eastAsia="Courier New" w:hAnsi="Courier New"/>
                <w:sz w:val="17"/>
              </w:rPr>
              <w:br/>
              <w:t xml:space="preserve">    cv2.rectangle(img, (x, y_top), (x2, y), color, 1)</w:t>
            </w:r>
            <w:r>
              <w:rPr>
                <w:rFonts w:ascii="Courier New" w:eastAsia="Courier New" w:hAnsi="Courier New"/>
                <w:sz w:val="17"/>
              </w:rPr>
              <w:br/>
              <w:t xml:space="preserve">    cv2.putText(img, text, (x + 6, y - 7), cv2.FONT_HERSHEY_SIMPLEX, 0.40, (255, 255,</w:t>
            </w:r>
            <w:r>
              <w:rPr>
                <w:rFonts w:ascii="Courier New" w:eastAsia="Courier New" w:hAnsi="Courier New"/>
                <w:sz w:val="17"/>
              </w:rPr>
              <w:br/>
              <w:t xml:space="preserve">        255), 1)</w:t>
            </w:r>
            <w:r>
              <w:rPr>
                <w:rFonts w:ascii="Courier New" w:eastAsia="Courier New" w:hAnsi="Courier New"/>
                <w:sz w:val="17"/>
              </w:rPr>
              <w:br/>
            </w:r>
            <w:r>
              <w:rPr>
                <w:rFonts w:ascii="Courier New" w:eastAsia="Courier New" w:hAnsi="Courier New"/>
                <w:sz w:val="17"/>
              </w:rPr>
              <w:br/>
            </w:r>
            <w:r>
              <w:rPr>
                <w:rFonts w:ascii="Courier New" w:eastAsia="Courier New" w:hAnsi="Courier New"/>
                <w:sz w:val="17"/>
              </w:rPr>
              <w:br/>
              <w:t>def draw_dashboard(frame, mode_name, humans, obstacles, path_found, center_depth,</w:t>
            </w:r>
            <w:r>
              <w:rPr>
                <w:rFonts w:ascii="Courier New" w:eastAsia="Courier New" w:hAnsi="Courier New"/>
                <w:sz w:val="17"/>
              </w:rPr>
              <w:br/>
              <w:t xml:space="preserve">    safety_distance, safety_state, fps, pose_ok, pose_source):</w:t>
            </w:r>
            <w:r>
              <w:rPr>
                <w:rFonts w:ascii="Courier New" w:eastAsia="Courier New" w:hAnsi="Courier New"/>
                <w:sz w:val="17"/>
              </w:rPr>
              <w:br/>
              <w:t xml:space="preserve">    """Compact HUD.</w:t>
            </w:r>
            <w:r>
              <w:rPr>
                <w:rFonts w:ascii="Courier New" w:eastAsia="Courier New" w:hAnsi="Courier New"/>
                <w:sz w:val="17"/>
              </w:rPr>
              <w:br/>
            </w:r>
            <w:r>
              <w:rPr>
                <w:rFonts w:ascii="Courier New" w:eastAsia="Courier New" w:hAnsi="Courier New"/>
                <w:sz w:val="17"/>
              </w:rPr>
              <w:br/>
              <w:t xml:space="preserve">    The old one-line dashboard became too long and overlapped the camera preview.</w:t>
            </w:r>
            <w:r>
              <w:rPr>
                <w:rFonts w:ascii="Courier New" w:eastAsia="Courier New" w:hAnsi="Courier New"/>
                <w:sz w:val="17"/>
              </w:rPr>
              <w:br/>
              <w:t xml:space="preserve">    This version uses a small two-line box in the top-left corner.</w:t>
            </w:r>
            <w:r>
              <w:rPr>
                <w:rFonts w:ascii="Courier New" w:eastAsia="Courier New" w:hAnsi="Courier New"/>
                <w:sz w:val="17"/>
              </w:rPr>
              <w:br/>
              <w:t xml:space="preserve">    """</w:t>
            </w:r>
            <w:r>
              <w:rPr>
                <w:rFonts w:ascii="Courier New" w:eastAsia="Courier New" w:hAnsi="Courier New"/>
                <w:sz w:val="17"/>
              </w:rPr>
              <w:br/>
              <w:t xml:space="preserve">    h, w = frame.shape[:2]</w:t>
            </w:r>
            <w:r>
              <w:rPr>
                <w:rFonts w:ascii="Courier New" w:eastAsia="Courier New" w:hAnsi="Courier New"/>
                <w:sz w:val="17"/>
              </w:rPr>
              <w:br/>
              <w:t xml:space="preserve">    panel_w = min(w - 12, 360)</w:t>
            </w:r>
            <w:r>
              <w:rPr>
                <w:rFonts w:ascii="Courier New" w:eastAsia="Courier New" w:hAnsi="Courier New"/>
                <w:sz w:val="17"/>
              </w:rPr>
              <w:br/>
              <w:t xml:space="preserve">    panel_h = 42</w:t>
            </w:r>
            <w:r>
              <w:rPr>
                <w:rFonts w:ascii="Courier New" w:eastAsia="Courier New" w:hAnsi="Courier New"/>
                <w:sz w:val="17"/>
              </w:rPr>
              <w:br/>
              <w:t xml:space="preserve">    x1, y1 = 8, 8</w:t>
            </w:r>
            <w:r>
              <w:rPr>
                <w:rFonts w:ascii="Courier New" w:eastAsia="Courier New" w:hAnsi="Courier New"/>
                <w:sz w:val="17"/>
              </w:rPr>
              <w:br/>
              <w:t xml:space="preserve">    x2, y2 = x1 + panel_w, y1 + panel_h</w:t>
            </w:r>
            <w:r>
              <w:rPr>
                <w:rFonts w:ascii="Courier New" w:eastAsia="Courier New" w:hAnsi="Courier New"/>
                <w:sz w:val="17"/>
              </w:rPr>
              <w:br/>
            </w:r>
            <w:r>
              <w:rPr>
                <w:rFonts w:ascii="Courier New" w:eastAsia="Courier New" w:hAnsi="Courier New"/>
                <w:sz w:val="17"/>
              </w:rPr>
              <w:br/>
              <w:t xml:space="preserve">    if safety_state == "CRITICAL":</w:t>
            </w:r>
            <w:r>
              <w:rPr>
                <w:rFonts w:ascii="Courier New" w:eastAsia="Courier New" w:hAnsi="Courier New"/>
                <w:sz w:val="17"/>
              </w:rPr>
              <w:br/>
              <w:t xml:space="preserve">        border = (0, 0, 255)</w:t>
            </w:r>
            <w:r>
              <w:rPr>
                <w:rFonts w:ascii="Courier New" w:eastAsia="Courier New" w:hAnsi="Courier New"/>
                <w:sz w:val="17"/>
              </w:rPr>
              <w:br/>
              <w:t xml:space="preserve">    elif safety_state == "WARNING":</w:t>
            </w:r>
            <w:r>
              <w:rPr>
                <w:rFonts w:ascii="Courier New" w:eastAsia="Courier New" w:hAnsi="Courier New"/>
                <w:sz w:val="17"/>
              </w:rPr>
              <w:br/>
              <w:t xml:space="preserve">        border = (0, 210, 255)</w:t>
            </w:r>
            <w:r>
              <w:rPr>
                <w:rFonts w:ascii="Courier New" w:eastAsia="Courier New" w:hAnsi="Courier New"/>
                <w:sz w:val="17"/>
              </w:rPr>
              <w:br/>
              <w:t xml:space="preserve">    else:</w:t>
            </w:r>
            <w:r>
              <w:rPr>
                <w:rFonts w:ascii="Courier New" w:eastAsia="Courier New" w:hAnsi="Courier New"/>
                <w:sz w:val="17"/>
              </w:rPr>
              <w:br/>
              <w:t xml:space="preserve">        border = (90, 120, 160)</w:t>
            </w:r>
            <w:r>
              <w:rPr>
                <w:rFonts w:ascii="Courier New" w:eastAsia="Courier New" w:hAnsi="Courier New"/>
                <w:sz w:val="17"/>
              </w:rPr>
              <w:br/>
            </w:r>
            <w:r>
              <w:rPr>
                <w:rFonts w:ascii="Courier New" w:eastAsia="Courier New" w:hAnsi="Courier New"/>
                <w:sz w:val="17"/>
              </w:rPr>
              <w:br/>
              <w:t xml:space="preserve">    draw_panel(frame, x1, y1, x2, y2, (15, 18, 24), border, 0.62)</w:t>
            </w:r>
            <w:r>
              <w:rPr>
                <w:rFonts w:ascii="Courier New" w:eastAsia="Courier New" w:hAnsi="Courier New"/>
                <w:sz w:val="17"/>
              </w:rPr>
              <w:br/>
              <w:t xml:space="preserve">    center_text = "--" if center_depth is None else f"{center_depth:.2f}m"</w:t>
            </w:r>
            <w:r>
              <w:rPr>
                <w:rFonts w:ascii="Courier New" w:eastAsia="Courier New" w:hAnsi="Courier New"/>
                <w:sz w:val="17"/>
              </w:rPr>
              <w:br/>
              <w:t xml:space="preserve">    front_text = "--" if safety_distance is None else f"{safety_distance:.2f}m"</w:t>
            </w:r>
          </w:p>
        </w:tc>
      </w:tr>
    </w:tbl>
    <w:p w14:paraId="6EAA98E7"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05299CB4" w14:textId="77777777">
        <w:trPr>
          <w:jc w:val="center"/>
        </w:trPr>
        <w:tc>
          <w:tcPr>
            <w:tcW w:w="5184" w:type="dxa"/>
            <w:shd w:val="clear" w:color="auto" w:fill="DCFCE7"/>
          </w:tcPr>
          <w:p w14:paraId="21B8C124" w14:textId="77777777" w:rsidR="003732F0" w:rsidRDefault="00000000">
            <w:r>
              <w:rPr>
                <w:b/>
                <w:sz w:val="17"/>
              </w:rPr>
              <w:t>Question</w:t>
            </w:r>
          </w:p>
        </w:tc>
        <w:tc>
          <w:tcPr>
            <w:tcW w:w="5184" w:type="dxa"/>
            <w:shd w:val="clear" w:color="auto" w:fill="DCFCE7"/>
          </w:tcPr>
          <w:p w14:paraId="47D65938" w14:textId="77777777" w:rsidR="003732F0" w:rsidRDefault="00000000">
            <w:r>
              <w:rPr>
                <w:b/>
                <w:sz w:val="17"/>
              </w:rPr>
              <w:t>Good answer</w:t>
            </w:r>
          </w:p>
        </w:tc>
      </w:tr>
      <w:tr w:rsidR="003732F0" w14:paraId="11929D46" w14:textId="77777777">
        <w:trPr>
          <w:jc w:val="center"/>
        </w:trPr>
        <w:tc>
          <w:tcPr>
            <w:tcW w:w="5184" w:type="dxa"/>
          </w:tcPr>
          <w:p w14:paraId="286D5353" w14:textId="77777777" w:rsidR="003732F0" w:rsidRDefault="00000000">
            <w:r>
              <w:rPr>
                <w:b/>
                <w:sz w:val="17"/>
              </w:rPr>
              <w:t>Why separate drawing helpers?</w:t>
            </w:r>
          </w:p>
        </w:tc>
        <w:tc>
          <w:tcPr>
            <w:tcW w:w="5184" w:type="dxa"/>
          </w:tcPr>
          <w:p w14:paraId="052257E5" w14:textId="77777777" w:rsidR="003732F0" w:rsidRDefault="00000000">
            <w:r>
              <w:rPr>
                <w:sz w:val="17"/>
              </w:rPr>
              <w:t>It reduces gui.py complexity and makes UI changes easier.</w:t>
            </w:r>
          </w:p>
        </w:tc>
      </w:tr>
      <w:tr w:rsidR="003732F0" w14:paraId="6F2EEB73" w14:textId="77777777">
        <w:trPr>
          <w:jc w:val="center"/>
        </w:trPr>
        <w:tc>
          <w:tcPr>
            <w:tcW w:w="5184" w:type="dxa"/>
          </w:tcPr>
          <w:p w14:paraId="40A838EF" w14:textId="77777777" w:rsidR="003732F0" w:rsidRDefault="00000000">
            <w:r>
              <w:rPr>
                <w:b/>
                <w:sz w:val="17"/>
              </w:rPr>
              <w:t>Why use small overlays?</w:t>
            </w:r>
          </w:p>
        </w:tc>
        <w:tc>
          <w:tcPr>
            <w:tcW w:w="5184" w:type="dxa"/>
          </w:tcPr>
          <w:p w14:paraId="109CECA3" w14:textId="77777777" w:rsidR="003732F0" w:rsidRDefault="00000000">
            <w:r>
              <w:rPr>
                <w:sz w:val="17"/>
              </w:rPr>
              <w:t xml:space="preserve">Large overlays caused clutter and made the camera view hard to </w:t>
            </w:r>
            <w:r>
              <w:rPr>
                <w:sz w:val="17"/>
              </w:rPr>
              <w:lastRenderedPageBreak/>
              <w:t>understand.</w:t>
            </w:r>
          </w:p>
        </w:tc>
      </w:tr>
    </w:tbl>
    <w:p w14:paraId="760B8A7E" w14:textId="77777777" w:rsidR="003732F0" w:rsidRDefault="00000000">
      <w:pPr>
        <w:pStyle w:val="Heading3"/>
      </w:pPr>
      <w:r>
        <w:lastRenderedPageBreak/>
        <w:t>Possible improvements</w:t>
      </w:r>
    </w:p>
    <w:p w14:paraId="33CCFD62" w14:textId="77777777" w:rsidR="003732F0" w:rsidRDefault="00000000">
      <w:pPr>
        <w:pStyle w:val="ListBullet"/>
      </w:pPr>
      <w:r>
        <w:t>Add automatic font scaling based on preview size.</w:t>
      </w:r>
    </w:p>
    <w:p w14:paraId="5A216AF2" w14:textId="77777777" w:rsidR="003732F0" w:rsidRDefault="00000000">
      <w:pPr>
        <w:pStyle w:val="ListBullet"/>
      </w:pPr>
      <w:r>
        <w:t>Create a central UI color/theme dictionary.</w:t>
      </w:r>
    </w:p>
    <w:p w14:paraId="4F10B7A8" w14:textId="77777777" w:rsidR="003732F0" w:rsidRDefault="00000000">
      <w:pPr>
        <w:pStyle w:val="Heading2"/>
      </w:pPr>
      <w:bookmarkStart w:id="16" w:name="_Toc230788506"/>
      <w:r>
        <w:t>3.14 dialogs.py - Tkinter modal dialogs</w:t>
      </w:r>
      <w:bookmarkEnd w:id="16"/>
    </w:p>
    <w:p w14:paraId="4F627788" w14:textId="77777777" w:rsidR="003732F0" w:rsidRDefault="00000000">
      <w:r>
        <w:t>Provides small pop-up forms for saving maps and registering face profiles.</w:t>
      </w:r>
    </w:p>
    <w:p w14:paraId="0F906B89" w14:textId="77777777" w:rsidR="003732F0" w:rsidRDefault="00000000">
      <w:pPr>
        <w:pStyle w:val="Heading3"/>
      </w:pPr>
      <w:r>
        <w:t>Main responsibilities</w:t>
      </w:r>
    </w:p>
    <w:p w14:paraId="327A130E" w14:textId="77777777" w:rsidR="003732F0" w:rsidRDefault="00000000">
      <w:pPr>
        <w:pStyle w:val="ListBullet"/>
      </w:pPr>
      <w:r>
        <w:t>SaveMapDialog collects operator name, project note, and autosave interval.</w:t>
      </w:r>
    </w:p>
    <w:p w14:paraId="1039C0FA" w14:textId="77777777" w:rsidR="003732F0" w:rsidRDefault="00000000">
      <w:pPr>
        <w:pStyle w:val="ListBullet"/>
      </w:pPr>
      <w:r>
        <w:t>AddPersonDialog collects a person name before face registration.</w:t>
      </w:r>
    </w:p>
    <w:p w14:paraId="12ACF5D7" w14:textId="77777777" w:rsidR="003732F0" w:rsidRDefault="00000000">
      <w:pPr>
        <w:pStyle w:val="ListBullet"/>
      </w:pPr>
      <w:r>
        <w:t>Dialog validation prevents empty name and invalid autosave values.</w:t>
      </w:r>
    </w:p>
    <w:p w14:paraId="105FE35E"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7E05B991" w14:textId="77777777">
        <w:trPr>
          <w:jc w:val="center"/>
        </w:trPr>
        <w:tc>
          <w:tcPr>
            <w:tcW w:w="5184" w:type="dxa"/>
            <w:shd w:val="clear" w:color="auto" w:fill="DBEAFE"/>
          </w:tcPr>
          <w:p w14:paraId="49A251B5" w14:textId="77777777" w:rsidR="003732F0" w:rsidRDefault="00000000">
            <w:r>
              <w:rPr>
                <w:b/>
                <w:sz w:val="18"/>
              </w:rPr>
              <w:t>Function / Class</w:t>
            </w:r>
          </w:p>
        </w:tc>
        <w:tc>
          <w:tcPr>
            <w:tcW w:w="5184" w:type="dxa"/>
            <w:shd w:val="clear" w:color="auto" w:fill="DBEAFE"/>
          </w:tcPr>
          <w:p w14:paraId="73256E4F" w14:textId="77777777" w:rsidR="003732F0" w:rsidRDefault="00000000">
            <w:r>
              <w:rPr>
                <w:b/>
                <w:sz w:val="18"/>
              </w:rPr>
              <w:t>Purpose</w:t>
            </w:r>
          </w:p>
        </w:tc>
      </w:tr>
      <w:tr w:rsidR="003732F0" w14:paraId="26242990" w14:textId="77777777">
        <w:trPr>
          <w:jc w:val="center"/>
        </w:trPr>
        <w:tc>
          <w:tcPr>
            <w:tcW w:w="5184" w:type="dxa"/>
          </w:tcPr>
          <w:p w14:paraId="3CACED08" w14:textId="77777777" w:rsidR="003732F0" w:rsidRDefault="00000000">
            <w:r>
              <w:rPr>
                <w:b/>
                <w:sz w:val="17"/>
              </w:rPr>
              <w:t>SaveMapDialog</w:t>
            </w:r>
          </w:p>
        </w:tc>
        <w:tc>
          <w:tcPr>
            <w:tcW w:w="5184" w:type="dxa"/>
          </w:tcPr>
          <w:p w14:paraId="510E2166" w14:textId="77777777" w:rsidR="003732F0" w:rsidRDefault="00000000">
            <w:r>
              <w:rPr>
                <w:sz w:val="17"/>
              </w:rPr>
              <w:t>Modal save form.</w:t>
            </w:r>
          </w:p>
        </w:tc>
      </w:tr>
      <w:tr w:rsidR="003732F0" w14:paraId="7D002D3A" w14:textId="77777777">
        <w:trPr>
          <w:jc w:val="center"/>
        </w:trPr>
        <w:tc>
          <w:tcPr>
            <w:tcW w:w="5184" w:type="dxa"/>
          </w:tcPr>
          <w:p w14:paraId="545B352E" w14:textId="77777777" w:rsidR="003732F0" w:rsidRDefault="00000000">
            <w:r>
              <w:rPr>
                <w:b/>
                <w:sz w:val="17"/>
              </w:rPr>
              <w:t>AddPersonDialog</w:t>
            </w:r>
          </w:p>
        </w:tc>
        <w:tc>
          <w:tcPr>
            <w:tcW w:w="5184" w:type="dxa"/>
          </w:tcPr>
          <w:p w14:paraId="4A140492" w14:textId="77777777" w:rsidR="003732F0" w:rsidRDefault="00000000">
            <w:r>
              <w:rPr>
                <w:sz w:val="17"/>
              </w:rPr>
              <w:t>Modal face-name form.</w:t>
            </w:r>
          </w:p>
        </w:tc>
      </w:tr>
    </w:tbl>
    <w:p w14:paraId="0AD40242"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52B20988" w14:textId="77777777">
        <w:trPr>
          <w:jc w:val="center"/>
        </w:trPr>
        <w:tc>
          <w:tcPr>
            <w:tcW w:w="10368" w:type="dxa"/>
            <w:shd w:val="clear" w:color="auto" w:fill="F1F5F9"/>
          </w:tcPr>
          <w:p w14:paraId="02675EF2" w14:textId="77777777" w:rsidR="003732F0" w:rsidRDefault="00000000">
            <w:r>
              <w:rPr>
                <w:rFonts w:ascii="Courier New" w:eastAsia="Courier New" w:hAnsi="Courier New"/>
                <w:sz w:val="17"/>
              </w:rPr>
              <w:br/>
              <w:t>class SaveMapDialog(tk.Toplevel):</w:t>
            </w:r>
            <w:r>
              <w:rPr>
                <w:rFonts w:ascii="Courier New" w:eastAsia="Courier New" w:hAnsi="Courier New"/>
                <w:sz w:val="17"/>
              </w:rPr>
              <w:br/>
              <w:t xml:space="preserve">    """Modal form for saving map information."""</w:t>
            </w:r>
            <w:r>
              <w:rPr>
                <w:rFonts w:ascii="Courier New" w:eastAsia="Courier New" w:hAnsi="Courier New"/>
                <w:sz w:val="17"/>
              </w:rPr>
              <w:br/>
            </w:r>
            <w:r>
              <w:rPr>
                <w:rFonts w:ascii="Courier New" w:eastAsia="Courier New" w:hAnsi="Courier New"/>
                <w:sz w:val="17"/>
              </w:rPr>
              <w:br/>
              <w:t xml:space="preserve">    def __init__(self, parent):</w:t>
            </w:r>
            <w:r>
              <w:rPr>
                <w:rFonts w:ascii="Courier New" w:eastAsia="Courier New" w:hAnsi="Courier New"/>
                <w:sz w:val="17"/>
              </w:rPr>
              <w:br/>
              <w:t xml:space="preserve">        super().__init__(parent)</w:t>
            </w:r>
            <w:r>
              <w:rPr>
                <w:rFonts w:ascii="Courier New" w:eastAsia="Courier New" w:hAnsi="Courier New"/>
                <w:sz w:val="17"/>
              </w:rPr>
              <w:br/>
              <w:t xml:space="preserve">        self.title("Save Map Information")</w:t>
            </w:r>
            <w:r>
              <w:rPr>
                <w:rFonts w:ascii="Courier New" w:eastAsia="Courier New" w:hAnsi="Courier New"/>
                <w:sz w:val="17"/>
              </w:rPr>
              <w:br/>
              <w:t xml:space="preserve">        self.configure(bg="#111827")</w:t>
            </w:r>
            <w:r>
              <w:rPr>
                <w:rFonts w:ascii="Courier New" w:eastAsia="Courier New" w:hAnsi="Courier New"/>
                <w:sz w:val="17"/>
              </w:rPr>
              <w:br/>
              <w:t xml:space="preserve">        self.resizable(False, False)</w:t>
            </w:r>
            <w:r>
              <w:rPr>
                <w:rFonts w:ascii="Courier New" w:eastAsia="Courier New" w:hAnsi="Courier New"/>
                <w:sz w:val="17"/>
              </w:rPr>
              <w:br/>
              <w:t xml:space="preserve">        self.result = None</w:t>
            </w:r>
            <w:r>
              <w:rPr>
                <w:rFonts w:ascii="Courier New" w:eastAsia="Courier New" w:hAnsi="Courier New"/>
                <w:sz w:val="17"/>
              </w:rPr>
              <w:br/>
              <w:t xml:space="preserve">        self.transient(parent)</w:t>
            </w:r>
            <w:r>
              <w:rPr>
                <w:rFonts w:ascii="Courier New" w:eastAsia="Courier New" w:hAnsi="Courier New"/>
                <w:sz w:val="17"/>
              </w:rPr>
              <w:br/>
              <w:t xml:space="preserve">        self.grab_set()</w:t>
            </w:r>
            <w:r>
              <w:rPr>
                <w:rFonts w:ascii="Courier New" w:eastAsia="Courier New" w:hAnsi="Courier New"/>
                <w:sz w:val="17"/>
              </w:rPr>
              <w:br/>
            </w:r>
            <w:r>
              <w:rPr>
                <w:rFonts w:ascii="Courier New" w:eastAsia="Courier New" w:hAnsi="Courier New"/>
                <w:sz w:val="17"/>
              </w:rPr>
              <w:br/>
              <w:t xml:space="preserve">        wrapper = tk.Frame(self, bg="#111827", padx=22, pady=20)</w:t>
            </w:r>
            <w:r>
              <w:rPr>
                <w:rFonts w:ascii="Courier New" w:eastAsia="Courier New" w:hAnsi="Courier New"/>
                <w:sz w:val="17"/>
              </w:rPr>
              <w:br/>
              <w:t xml:space="preserve">        wrapper.pack(fill="both", expand=True)</w:t>
            </w:r>
            <w:r>
              <w:rPr>
                <w:rFonts w:ascii="Courier New" w:eastAsia="Courier New" w:hAnsi="Courier New"/>
                <w:sz w:val="17"/>
              </w:rPr>
              <w:br/>
            </w:r>
            <w:r>
              <w:rPr>
                <w:rFonts w:ascii="Courier New" w:eastAsia="Courier New" w:hAnsi="Courier New"/>
                <w:sz w:val="17"/>
              </w:rPr>
              <w:br/>
              <w:t xml:space="preserve">        tk.Label(wrapper, text="Save Mapping Session", bg="#111827", fg="#F9FAFB",</w:t>
            </w:r>
            <w:r>
              <w:rPr>
                <w:rFonts w:ascii="Courier New" w:eastAsia="Courier New" w:hAnsi="Courier New"/>
                <w:sz w:val="17"/>
              </w:rPr>
              <w:br/>
              <w:t xml:space="preserve">            font=("Segoe UI", 16, "bold")).grid(row=0, column=0, columnspan=2,</w:t>
            </w:r>
            <w:r>
              <w:rPr>
                <w:rFonts w:ascii="Courier New" w:eastAsia="Courier New" w:hAnsi="Courier New"/>
                <w:sz w:val="17"/>
              </w:rPr>
              <w:br/>
              <w:t xml:space="preserve">            sticky="w", pady=(0, 14))</w:t>
            </w:r>
            <w:r>
              <w:rPr>
                <w:rFonts w:ascii="Courier New" w:eastAsia="Courier New" w:hAnsi="Courier New"/>
                <w:sz w:val="17"/>
              </w:rPr>
              <w:br/>
            </w:r>
            <w:r>
              <w:rPr>
                <w:rFonts w:ascii="Courier New" w:eastAsia="Courier New" w:hAnsi="Courier New"/>
                <w:sz w:val="17"/>
              </w:rPr>
              <w:br/>
              <w:t xml:space="preserve">        self.name_var = tk.StringVar(value="Tuan")</w:t>
            </w:r>
            <w:r>
              <w:rPr>
                <w:rFonts w:ascii="Courier New" w:eastAsia="Courier New" w:hAnsi="Courier New"/>
                <w:sz w:val="17"/>
              </w:rPr>
              <w:br/>
              <w:t xml:space="preserve">        self.note_var = tk.StringVar(value="Indoor mapping test")</w:t>
            </w:r>
            <w:r>
              <w:rPr>
                <w:rFonts w:ascii="Courier New" w:eastAsia="Courier New" w:hAnsi="Courier New"/>
                <w:sz w:val="17"/>
              </w:rPr>
              <w:br/>
              <w:t xml:space="preserve">        self.autosave_var = tk.StringVar(value="0")</w:t>
            </w:r>
            <w:r>
              <w:rPr>
                <w:rFonts w:ascii="Courier New" w:eastAsia="Courier New" w:hAnsi="Courier New"/>
                <w:sz w:val="17"/>
              </w:rPr>
              <w:br/>
            </w:r>
            <w:r>
              <w:rPr>
                <w:rFonts w:ascii="Courier New" w:eastAsia="Courier New" w:hAnsi="Courier New"/>
                <w:sz w:val="17"/>
              </w:rPr>
              <w:br/>
              <w:t xml:space="preserve">        self._add_field(wrapper, 1, "User / Operator name", self.name_var)</w:t>
            </w:r>
            <w:r>
              <w:rPr>
                <w:rFonts w:ascii="Courier New" w:eastAsia="Courier New" w:hAnsi="Courier New"/>
                <w:sz w:val="17"/>
              </w:rPr>
              <w:br/>
              <w:t xml:space="preserve">        self._add_field(wrapper, 2, "Project note", self.note_var)</w:t>
            </w:r>
            <w:r>
              <w:rPr>
                <w:rFonts w:ascii="Courier New" w:eastAsia="Courier New" w:hAnsi="Courier New"/>
                <w:sz w:val="17"/>
              </w:rPr>
              <w:br/>
              <w:t xml:space="preserve">        self._add_field(wrapper, 3, "Autosave minutes (0 = off)", self.autosave_var)</w:t>
            </w:r>
            <w:r>
              <w:rPr>
                <w:rFonts w:ascii="Courier New" w:eastAsia="Courier New" w:hAnsi="Courier New"/>
                <w:sz w:val="17"/>
              </w:rPr>
              <w:br/>
            </w:r>
            <w:r>
              <w:rPr>
                <w:rFonts w:ascii="Courier New" w:eastAsia="Courier New" w:hAnsi="Courier New"/>
                <w:sz w:val="17"/>
              </w:rPr>
              <w:br/>
              <w:t xml:space="preserve">        btns = tk.Frame(wrapper, bg="#111827")</w:t>
            </w:r>
            <w:r>
              <w:rPr>
                <w:rFonts w:ascii="Courier New" w:eastAsia="Courier New" w:hAnsi="Courier New"/>
                <w:sz w:val="17"/>
              </w:rPr>
              <w:br/>
              <w:t xml:space="preserve">        btns.grid(row=4, column=0, columnspan=2, sticky="e", pady=(18, 0))</w:t>
            </w:r>
            <w:r>
              <w:rPr>
                <w:rFonts w:ascii="Courier New" w:eastAsia="Courier New" w:hAnsi="Courier New"/>
                <w:sz w:val="17"/>
              </w:rPr>
              <w:br/>
              <w:t xml:space="preserve">        tk.Button(btns, text="Cancel", command=self._cancel, bg="#374151", fg="#F9FAFB",</w:t>
            </w:r>
            <w:r>
              <w:rPr>
                <w:rFonts w:ascii="Courier New" w:eastAsia="Courier New" w:hAnsi="Courier New"/>
                <w:sz w:val="17"/>
              </w:rPr>
              <w:br/>
              <w:t xml:space="preserve">            activebackground="#4B5563", relief="flat", padx=18, pady=8, font=("Segoe</w:t>
            </w:r>
            <w:r>
              <w:rPr>
                <w:rFonts w:ascii="Courier New" w:eastAsia="Courier New" w:hAnsi="Courier New"/>
                <w:sz w:val="17"/>
              </w:rPr>
              <w:br/>
              <w:t xml:space="preserve">            UI", 10, "bold")).pack(side="left", padx=(0, 10))</w:t>
            </w:r>
            <w:r>
              <w:rPr>
                <w:rFonts w:ascii="Courier New" w:eastAsia="Courier New" w:hAnsi="Courier New"/>
                <w:sz w:val="17"/>
              </w:rPr>
              <w:br/>
              <w:t xml:space="preserve">        tk.Button(btns, text="Save", command=self._ok, bg="#2563EB", fg="#FFFFFF",</w:t>
            </w:r>
            <w:r>
              <w:rPr>
                <w:rFonts w:ascii="Courier New" w:eastAsia="Courier New" w:hAnsi="Courier New"/>
                <w:sz w:val="17"/>
              </w:rPr>
              <w:br/>
              <w:t xml:space="preserve">            activebackground="#1D4ED8", relief="flat", padx=22, pady=8, font=("Segoe</w:t>
            </w:r>
            <w:r>
              <w:rPr>
                <w:rFonts w:ascii="Courier New" w:eastAsia="Courier New" w:hAnsi="Courier New"/>
                <w:sz w:val="17"/>
              </w:rPr>
              <w:br/>
              <w:t xml:space="preserve">            UI", 10, "bold")).pack(side="left")</w:t>
            </w:r>
            <w:r>
              <w:rPr>
                <w:rFonts w:ascii="Courier New" w:eastAsia="Courier New" w:hAnsi="Courier New"/>
                <w:sz w:val="17"/>
              </w:rPr>
              <w:br/>
            </w:r>
            <w:r>
              <w:rPr>
                <w:rFonts w:ascii="Courier New" w:eastAsia="Courier New" w:hAnsi="Courier New"/>
                <w:sz w:val="17"/>
              </w:rPr>
              <w:br/>
              <w:t xml:space="preserve">        self.bind("&lt;Return&gt;", lambda e: self._ok())</w:t>
            </w:r>
            <w:r>
              <w:rPr>
                <w:rFonts w:ascii="Courier New" w:eastAsia="Courier New" w:hAnsi="Courier New"/>
                <w:sz w:val="17"/>
              </w:rPr>
              <w:br/>
              <w:t xml:space="preserve">        self.bind("&lt;Escape&gt;", lambda e: self._cancel())</w:t>
            </w:r>
            <w:r>
              <w:rPr>
                <w:rFonts w:ascii="Courier New" w:eastAsia="Courier New" w:hAnsi="Courier New"/>
                <w:sz w:val="17"/>
              </w:rPr>
              <w:br/>
              <w:t xml:space="preserve">        self.wait_window(self)</w:t>
            </w:r>
            <w:r>
              <w:rPr>
                <w:rFonts w:ascii="Courier New" w:eastAsia="Courier New" w:hAnsi="Courier New"/>
                <w:sz w:val="17"/>
              </w:rPr>
              <w:br/>
            </w:r>
            <w:r>
              <w:rPr>
                <w:rFonts w:ascii="Courier New" w:eastAsia="Courier New" w:hAnsi="Courier New"/>
                <w:sz w:val="17"/>
              </w:rPr>
              <w:br/>
              <w:t xml:space="preserve">    def _add_field(self, parent, row, label, var):</w:t>
            </w:r>
          </w:p>
        </w:tc>
      </w:tr>
    </w:tbl>
    <w:p w14:paraId="13249947" w14:textId="77777777" w:rsidR="003732F0" w:rsidRDefault="00000000">
      <w:pPr>
        <w:pStyle w:val="Heading3"/>
      </w:pPr>
      <w:r>
        <w:lastRenderedPageBreak/>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6E039523" w14:textId="77777777">
        <w:trPr>
          <w:jc w:val="center"/>
        </w:trPr>
        <w:tc>
          <w:tcPr>
            <w:tcW w:w="5184" w:type="dxa"/>
            <w:shd w:val="clear" w:color="auto" w:fill="DCFCE7"/>
          </w:tcPr>
          <w:p w14:paraId="7E18EE5D" w14:textId="77777777" w:rsidR="003732F0" w:rsidRDefault="00000000">
            <w:r>
              <w:rPr>
                <w:b/>
                <w:sz w:val="17"/>
              </w:rPr>
              <w:t>Question</w:t>
            </w:r>
          </w:p>
        </w:tc>
        <w:tc>
          <w:tcPr>
            <w:tcW w:w="5184" w:type="dxa"/>
            <w:shd w:val="clear" w:color="auto" w:fill="DCFCE7"/>
          </w:tcPr>
          <w:p w14:paraId="1D7D611F" w14:textId="77777777" w:rsidR="003732F0" w:rsidRDefault="00000000">
            <w:r>
              <w:rPr>
                <w:b/>
                <w:sz w:val="17"/>
              </w:rPr>
              <w:t>Good answer</w:t>
            </w:r>
          </w:p>
        </w:tc>
      </w:tr>
      <w:tr w:rsidR="003732F0" w14:paraId="75A50E68" w14:textId="77777777">
        <w:trPr>
          <w:jc w:val="center"/>
        </w:trPr>
        <w:tc>
          <w:tcPr>
            <w:tcW w:w="5184" w:type="dxa"/>
          </w:tcPr>
          <w:p w14:paraId="1A7D465F" w14:textId="77777777" w:rsidR="003732F0" w:rsidRDefault="00000000">
            <w:r>
              <w:rPr>
                <w:b/>
                <w:sz w:val="17"/>
              </w:rPr>
              <w:t>Why use dialogs instead of console input?</w:t>
            </w:r>
          </w:p>
        </w:tc>
        <w:tc>
          <w:tcPr>
            <w:tcW w:w="5184" w:type="dxa"/>
          </w:tcPr>
          <w:p w14:paraId="5301584B" w14:textId="77777777" w:rsidR="003732F0" w:rsidRDefault="00000000">
            <w:r>
              <w:rPr>
                <w:sz w:val="17"/>
              </w:rPr>
              <w:t>GUI apps should not depend on terminal input for user data.</w:t>
            </w:r>
          </w:p>
        </w:tc>
      </w:tr>
      <w:tr w:rsidR="003732F0" w14:paraId="6FA5C513" w14:textId="77777777">
        <w:trPr>
          <w:jc w:val="center"/>
        </w:trPr>
        <w:tc>
          <w:tcPr>
            <w:tcW w:w="5184" w:type="dxa"/>
          </w:tcPr>
          <w:p w14:paraId="5826B1D4" w14:textId="77777777" w:rsidR="003732F0" w:rsidRDefault="00000000">
            <w:r>
              <w:rPr>
                <w:b/>
                <w:sz w:val="17"/>
              </w:rPr>
              <w:t>Why modal dialogs?</w:t>
            </w:r>
          </w:p>
        </w:tc>
        <w:tc>
          <w:tcPr>
            <w:tcW w:w="5184" w:type="dxa"/>
          </w:tcPr>
          <w:p w14:paraId="5F80EA34" w14:textId="77777777" w:rsidR="003732F0" w:rsidRDefault="00000000">
            <w:r>
              <w:rPr>
                <w:sz w:val="17"/>
              </w:rPr>
              <w:t>They prevent the user from continuing before required information is entered.</w:t>
            </w:r>
          </w:p>
        </w:tc>
      </w:tr>
    </w:tbl>
    <w:p w14:paraId="4586513A" w14:textId="77777777" w:rsidR="003732F0" w:rsidRDefault="00000000">
      <w:pPr>
        <w:pStyle w:val="Heading3"/>
      </w:pPr>
      <w:r>
        <w:t>Possible improvements</w:t>
      </w:r>
    </w:p>
    <w:p w14:paraId="4CE70A7E" w14:textId="77777777" w:rsidR="003732F0" w:rsidRDefault="00000000">
      <w:pPr>
        <w:pStyle w:val="ListBullet"/>
      </w:pPr>
      <w:r>
        <w:t>Add Vietnamese/English language toggle.</w:t>
      </w:r>
    </w:p>
    <w:p w14:paraId="568A573E" w14:textId="77777777" w:rsidR="003732F0" w:rsidRDefault="00000000">
      <w:pPr>
        <w:pStyle w:val="ListBullet"/>
      </w:pPr>
      <w:r>
        <w:t>Use ttk widgets for native styling.</w:t>
      </w:r>
    </w:p>
    <w:p w14:paraId="1441CCB4" w14:textId="77777777" w:rsidR="003732F0" w:rsidRDefault="00000000">
      <w:pPr>
        <w:pStyle w:val="ListBullet"/>
      </w:pPr>
      <w:r>
        <w:t>Add recent operator/project presets.</w:t>
      </w:r>
    </w:p>
    <w:p w14:paraId="3B56CD70" w14:textId="77777777" w:rsidR="003732F0" w:rsidRDefault="00000000">
      <w:pPr>
        <w:pStyle w:val="Heading2"/>
      </w:pPr>
      <w:bookmarkStart w:id="17" w:name="_Toc230788507"/>
      <w:r>
        <w:t>3.15 save_load.py - Save/load map sessions</w:t>
      </w:r>
      <w:bookmarkEnd w:id="17"/>
    </w:p>
    <w:p w14:paraId="0C14166F" w14:textId="77777777" w:rsidR="003732F0" w:rsidRDefault="00000000">
      <w:r>
        <w:t>Saves map arrays, preview image, metadata JSON, and optional point cloud; loads saved map arrays later.</w:t>
      </w:r>
    </w:p>
    <w:p w14:paraId="79AD6481" w14:textId="77777777" w:rsidR="003732F0" w:rsidRDefault="00000000">
      <w:pPr>
        <w:pStyle w:val="Heading3"/>
      </w:pPr>
      <w:r>
        <w:t>Main responsibilities</w:t>
      </w:r>
    </w:p>
    <w:p w14:paraId="0BF5B44F" w14:textId="77777777" w:rsidR="003732F0" w:rsidRDefault="00000000">
      <w:pPr>
        <w:pStyle w:val="ListBullet"/>
      </w:pPr>
      <w:r>
        <w:t>Uses .npy for NumPy map arrays.</w:t>
      </w:r>
    </w:p>
    <w:p w14:paraId="6C12EF85" w14:textId="77777777" w:rsidR="003732F0" w:rsidRDefault="00000000">
      <w:pPr>
        <w:pStyle w:val="ListBullet"/>
      </w:pPr>
      <w:r>
        <w:t>Uses metadata.json to remember session information and pose source.</w:t>
      </w:r>
    </w:p>
    <w:p w14:paraId="2D7BC3B1" w14:textId="77777777" w:rsidR="003732F0" w:rsidRDefault="00000000">
      <w:pPr>
        <w:pStyle w:val="ListBullet"/>
      </w:pPr>
      <w:r>
        <w:t>Generates map preview PNG for quick inspection.</w:t>
      </w:r>
    </w:p>
    <w:p w14:paraId="000F393E"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3892429E" w14:textId="77777777">
        <w:trPr>
          <w:jc w:val="center"/>
        </w:trPr>
        <w:tc>
          <w:tcPr>
            <w:tcW w:w="5184" w:type="dxa"/>
            <w:shd w:val="clear" w:color="auto" w:fill="DBEAFE"/>
          </w:tcPr>
          <w:p w14:paraId="6313AE21" w14:textId="77777777" w:rsidR="003732F0" w:rsidRDefault="00000000">
            <w:r>
              <w:rPr>
                <w:b/>
                <w:sz w:val="18"/>
              </w:rPr>
              <w:t>Function / Class</w:t>
            </w:r>
          </w:p>
        </w:tc>
        <w:tc>
          <w:tcPr>
            <w:tcW w:w="5184" w:type="dxa"/>
            <w:shd w:val="clear" w:color="auto" w:fill="DBEAFE"/>
          </w:tcPr>
          <w:p w14:paraId="050C0115" w14:textId="77777777" w:rsidR="003732F0" w:rsidRDefault="00000000">
            <w:r>
              <w:rPr>
                <w:b/>
                <w:sz w:val="18"/>
              </w:rPr>
              <w:t>Purpose</w:t>
            </w:r>
          </w:p>
        </w:tc>
      </w:tr>
      <w:tr w:rsidR="003732F0" w14:paraId="2E56B3FE" w14:textId="77777777">
        <w:trPr>
          <w:jc w:val="center"/>
        </w:trPr>
        <w:tc>
          <w:tcPr>
            <w:tcW w:w="5184" w:type="dxa"/>
          </w:tcPr>
          <w:p w14:paraId="5E1285E2" w14:textId="77777777" w:rsidR="003732F0" w:rsidRDefault="00000000">
            <w:r>
              <w:rPr>
                <w:b/>
                <w:sz w:val="17"/>
              </w:rPr>
              <w:t>save_map_bundle()</w:t>
            </w:r>
          </w:p>
        </w:tc>
        <w:tc>
          <w:tcPr>
            <w:tcW w:w="5184" w:type="dxa"/>
          </w:tcPr>
          <w:p w14:paraId="07A70AD1" w14:textId="77777777" w:rsidR="003732F0" w:rsidRDefault="00000000">
            <w:r>
              <w:rPr>
                <w:sz w:val="17"/>
              </w:rPr>
              <w:t>Writes local/global maps, metadata, preview, and PLY.</w:t>
            </w:r>
          </w:p>
        </w:tc>
      </w:tr>
      <w:tr w:rsidR="003732F0" w14:paraId="68A09AAD" w14:textId="77777777">
        <w:trPr>
          <w:jc w:val="center"/>
        </w:trPr>
        <w:tc>
          <w:tcPr>
            <w:tcW w:w="5184" w:type="dxa"/>
          </w:tcPr>
          <w:p w14:paraId="4F43D65D" w14:textId="77777777" w:rsidR="003732F0" w:rsidRDefault="00000000">
            <w:r>
              <w:rPr>
                <w:b/>
                <w:sz w:val="17"/>
              </w:rPr>
              <w:t>load_map_bundle()</w:t>
            </w:r>
          </w:p>
        </w:tc>
        <w:tc>
          <w:tcPr>
            <w:tcW w:w="5184" w:type="dxa"/>
          </w:tcPr>
          <w:p w14:paraId="78838560" w14:textId="77777777" w:rsidR="003732F0" w:rsidRDefault="00000000">
            <w:r>
              <w:rPr>
                <w:sz w:val="17"/>
              </w:rPr>
              <w:t>Restores saved map arrays and metadata.</w:t>
            </w:r>
          </w:p>
        </w:tc>
      </w:tr>
      <w:tr w:rsidR="003732F0" w14:paraId="6C6E2B67" w14:textId="77777777">
        <w:trPr>
          <w:jc w:val="center"/>
        </w:trPr>
        <w:tc>
          <w:tcPr>
            <w:tcW w:w="5184" w:type="dxa"/>
          </w:tcPr>
          <w:p w14:paraId="745AC0C7" w14:textId="77777777" w:rsidR="003732F0" w:rsidRDefault="00000000">
            <w:r>
              <w:rPr>
                <w:b/>
                <w:sz w:val="17"/>
              </w:rPr>
              <w:t>build_camera_map_preview()</w:t>
            </w:r>
          </w:p>
        </w:tc>
        <w:tc>
          <w:tcPr>
            <w:tcW w:w="5184" w:type="dxa"/>
          </w:tcPr>
          <w:p w14:paraId="58A27BA4" w14:textId="77777777" w:rsidR="003732F0" w:rsidRDefault="00000000">
            <w:r>
              <w:rPr>
                <w:sz w:val="17"/>
              </w:rPr>
              <w:t>Combines camera and map views for MAP mode.</w:t>
            </w:r>
          </w:p>
        </w:tc>
      </w:tr>
    </w:tbl>
    <w:p w14:paraId="5983ECAD"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7E5CC9FB" w14:textId="77777777">
        <w:trPr>
          <w:jc w:val="center"/>
        </w:trPr>
        <w:tc>
          <w:tcPr>
            <w:tcW w:w="10368" w:type="dxa"/>
            <w:shd w:val="clear" w:color="auto" w:fill="F1F5F9"/>
          </w:tcPr>
          <w:p w14:paraId="351B962B" w14:textId="77777777" w:rsidR="003732F0" w:rsidRDefault="00000000">
            <w:r>
              <w:rPr>
                <w:rFonts w:ascii="Courier New" w:eastAsia="Courier New" w:hAnsi="Courier New"/>
                <w:sz w:val="17"/>
              </w:rPr>
              <w:br/>
              <w:t>def save_map_bundle(info, last_local_map, last_global_map, last_frame, last_depth,</w:t>
            </w:r>
            <w:r>
              <w:rPr>
                <w:rFonts w:ascii="Courier New" w:eastAsia="Courier New" w:hAnsi="Courier New"/>
                <w:sz w:val="17"/>
              </w:rPr>
              <w:br/>
              <w:t xml:space="preserve">    last_intrinsics, pose_source, robot_pose):</w:t>
            </w:r>
            <w:r>
              <w:rPr>
                <w:rFonts w:ascii="Courier New" w:eastAsia="Courier New" w:hAnsi="Courier New"/>
                <w:sz w:val="17"/>
              </w:rPr>
              <w:br/>
              <w:t xml:space="preserve">    ensure_save_root()</w:t>
            </w:r>
            <w:r>
              <w:rPr>
                <w:rFonts w:ascii="Courier New" w:eastAsia="Courier New" w:hAnsi="Courier New"/>
                <w:sz w:val="17"/>
              </w:rPr>
              <w:br/>
              <w:t xml:space="preserve">    ts = datetime.now().strftime("%Y%m%d_%H%M%S")</w:t>
            </w:r>
            <w:r>
              <w:rPr>
                <w:rFonts w:ascii="Courier New" w:eastAsia="Courier New" w:hAnsi="Courier New"/>
                <w:sz w:val="17"/>
              </w:rPr>
              <w:br/>
              <w:t xml:space="preserve">    folder_name = f"{ts}_{sanitize_name(info.get('user_name', 'operator'))}"</w:t>
            </w:r>
            <w:r>
              <w:rPr>
                <w:rFonts w:ascii="Courier New" w:eastAsia="Courier New" w:hAnsi="Courier New"/>
                <w:sz w:val="17"/>
              </w:rPr>
              <w:br/>
              <w:t xml:space="preserve">    folder = os.path.join(SAVE_ROOT, folder_name)</w:t>
            </w:r>
            <w:r>
              <w:rPr>
                <w:rFonts w:ascii="Courier New" w:eastAsia="Courier New" w:hAnsi="Courier New"/>
                <w:sz w:val="17"/>
              </w:rPr>
              <w:br/>
              <w:t xml:space="preserve">    os.makedirs(folder, exist_ok=True)</w:t>
            </w:r>
            <w:r>
              <w:rPr>
                <w:rFonts w:ascii="Courier New" w:eastAsia="Courier New" w:hAnsi="Courier New"/>
                <w:sz w:val="17"/>
              </w:rPr>
              <w:br/>
            </w:r>
            <w:r>
              <w:rPr>
                <w:rFonts w:ascii="Courier New" w:eastAsia="Courier New" w:hAnsi="Courier New"/>
                <w:sz w:val="17"/>
              </w:rPr>
              <w:br/>
              <w:t xml:space="preserve">    np.save(os.path.join(folder, "local_occ.npy"), st.local_occ)</w:t>
            </w:r>
            <w:r>
              <w:rPr>
                <w:rFonts w:ascii="Courier New" w:eastAsia="Courier New" w:hAnsi="Courier New"/>
                <w:sz w:val="17"/>
              </w:rPr>
              <w:br/>
              <w:t xml:space="preserve">    np.save(os.path.join(folder, "local_free.npy"), st.local_free)</w:t>
            </w:r>
            <w:r>
              <w:rPr>
                <w:rFonts w:ascii="Courier New" w:eastAsia="Courier New" w:hAnsi="Courier New"/>
                <w:sz w:val="17"/>
              </w:rPr>
              <w:br/>
              <w:t xml:space="preserve">    np.save(os.path.join(folder, "global_occ.npy"), st.global_occ)</w:t>
            </w:r>
            <w:r>
              <w:rPr>
                <w:rFonts w:ascii="Courier New" w:eastAsia="Courier New" w:hAnsi="Courier New"/>
                <w:sz w:val="17"/>
              </w:rPr>
              <w:br/>
              <w:t xml:space="preserve">    np.save(os.path.join(folder, "global_free.npy"), st.global_free)</w:t>
            </w:r>
            <w:r>
              <w:rPr>
                <w:rFonts w:ascii="Courier New" w:eastAsia="Courier New" w:hAnsi="Courier New"/>
                <w:sz w:val="17"/>
              </w:rPr>
              <w:br/>
            </w:r>
            <w:r>
              <w:rPr>
                <w:rFonts w:ascii="Courier New" w:eastAsia="Courier New" w:hAnsi="Courier New"/>
                <w:sz w:val="17"/>
              </w:rPr>
              <w:br/>
              <w:t xml:space="preserve">    preview = build_map_preview(last_local_map, last_global_map)</w:t>
            </w:r>
            <w:r>
              <w:rPr>
                <w:rFonts w:ascii="Courier New" w:eastAsia="Courier New" w:hAnsi="Courier New"/>
                <w:sz w:val="17"/>
              </w:rPr>
              <w:br/>
              <w:t xml:space="preserve">    cv2.imwrite(os.path.join(folder, "preview.png"), preview)</w:t>
            </w:r>
            <w:r>
              <w:rPr>
                <w:rFonts w:ascii="Courier New" w:eastAsia="Courier New" w:hAnsi="Courier New"/>
                <w:sz w:val="17"/>
              </w:rPr>
              <w:br/>
            </w:r>
            <w:r>
              <w:rPr>
                <w:rFonts w:ascii="Courier New" w:eastAsia="Courier New" w:hAnsi="Courier New"/>
                <w:sz w:val="17"/>
              </w:rPr>
              <w:br/>
              <w:t xml:space="preserve">    metadata = {</w:t>
            </w:r>
            <w:r>
              <w:rPr>
                <w:rFonts w:ascii="Courier New" w:eastAsia="Courier New" w:hAnsi="Courier New"/>
                <w:sz w:val="17"/>
              </w:rPr>
              <w:br/>
              <w:t xml:space="preserve">        "timestamp": ts,</w:t>
            </w:r>
            <w:r>
              <w:rPr>
                <w:rFonts w:ascii="Courier New" w:eastAsia="Courier New" w:hAnsi="Courier New"/>
                <w:sz w:val="17"/>
              </w:rPr>
              <w:br/>
              <w:t xml:space="preserve">        "user_name": info.get("user_name", ""),</w:t>
            </w:r>
            <w:r>
              <w:rPr>
                <w:rFonts w:ascii="Courier New" w:eastAsia="Courier New" w:hAnsi="Courier New"/>
                <w:sz w:val="17"/>
              </w:rPr>
              <w:br/>
              <w:t xml:space="preserve">        "project_note": info.get("project_note", ""),</w:t>
            </w:r>
            <w:r>
              <w:rPr>
                <w:rFonts w:ascii="Courier New" w:eastAsia="Courier New" w:hAnsi="Courier New"/>
                <w:sz w:val="17"/>
              </w:rPr>
              <w:br/>
              <w:t xml:space="preserve">        "autosave_minutes": info.get("autosave_minutes", 0),</w:t>
            </w:r>
            <w:r>
              <w:rPr>
                <w:rFonts w:ascii="Courier New" w:eastAsia="Courier New" w:hAnsi="Courier New"/>
                <w:sz w:val="17"/>
              </w:rPr>
              <w:br/>
              <w:t xml:space="preserve">        "mode": st.config.get("name", "UNKNOWN"),</w:t>
            </w:r>
            <w:r>
              <w:rPr>
                <w:rFonts w:ascii="Courier New" w:eastAsia="Courier New" w:hAnsi="Courier New"/>
                <w:sz w:val="17"/>
              </w:rPr>
              <w:br/>
              <w:t xml:space="preserve">        "pose_source": pose_source,</w:t>
            </w:r>
            <w:r>
              <w:rPr>
                <w:rFonts w:ascii="Courier New" w:eastAsia="Courier New" w:hAnsi="Courier New"/>
                <w:sz w:val="17"/>
              </w:rPr>
              <w:br/>
              <w:t xml:space="preserve">        "robot_pose_xytheta": None if robot_pose is None else [float(robot_pose[0]),</w:t>
            </w:r>
            <w:r>
              <w:rPr>
                <w:rFonts w:ascii="Courier New" w:eastAsia="Courier New" w:hAnsi="Courier New"/>
                <w:sz w:val="17"/>
              </w:rPr>
              <w:br/>
              <w:t xml:space="preserve">            float(robot_pose[1]), float(robot_pose[2])],</w:t>
            </w:r>
            <w:r>
              <w:rPr>
                <w:rFonts w:ascii="Courier New" w:eastAsia="Courier New" w:hAnsi="Courier New"/>
                <w:sz w:val="17"/>
              </w:rPr>
              <w:br/>
              <w:t xml:space="preserve">        "vo_pose_ok": bool(st.vo_pose_ok),</w:t>
            </w:r>
            <w:r>
              <w:rPr>
                <w:rFonts w:ascii="Courier New" w:eastAsia="Courier New" w:hAnsi="Courier New"/>
                <w:sz w:val="17"/>
              </w:rPr>
              <w:br/>
              <w:t xml:space="preserve">        "map_resolution": {</w:t>
            </w:r>
            <w:r>
              <w:rPr>
                <w:rFonts w:ascii="Courier New" w:eastAsia="Courier New" w:hAnsi="Courier New"/>
                <w:sz w:val="17"/>
              </w:rPr>
              <w:br/>
              <w:t xml:space="preserve">            "local_m_per_cell": LOCAL_GRID_RESOLUTION_M,</w:t>
            </w:r>
            <w:r>
              <w:rPr>
                <w:rFonts w:ascii="Courier New" w:eastAsia="Courier New" w:hAnsi="Courier New"/>
                <w:sz w:val="17"/>
              </w:rPr>
              <w:br/>
              <w:t xml:space="preserve">            "global_m_per_cell": GLOBAL_GRID_RESOLUTION_M,</w:t>
            </w:r>
            <w:r>
              <w:rPr>
                <w:rFonts w:ascii="Courier New" w:eastAsia="Courier New" w:hAnsi="Courier New"/>
                <w:sz w:val="17"/>
              </w:rPr>
              <w:br/>
              <w:t xml:space="preserve">        },</w:t>
            </w:r>
            <w:r>
              <w:rPr>
                <w:rFonts w:ascii="Courier New" w:eastAsia="Courier New" w:hAnsi="Courier New"/>
                <w:sz w:val="17"/>
              </w:rPr>
              <w:br/>
              <w:t xml:space="preserve">        "map_shape": {</w:t>
            </w:r>
            <w:r>
              <w:rPr>
                <w:rFonts w:ascii="Courier New" w:eastAsia="Courier New" w:hAnsi="Courier New"/>
                <w:sz w:val="17"/>
              </w:rPr>
              <w:br/>
              <w:t xml:space="preserve">            "local": list(st.local_occ.shape),</w:t>
            </w:r>
            <w:r>
              <w:rPr>
                <w:rFonts w:ascii="Courier New" w:eastAsia="Courier New" w:hAnsi="Courier New"/>
                <w:sz w:val="17"/>
              </w:rPr>
              <w:br/>
              <w:t xml:space="preserve">            "global": list(st.global_occ.shape),</w:t>
            </w:r>
            <w:r>
              <w:rPr>
                <w:rFonts w:ascii="Courier New" w:eastAsia="Courier New" w:hAnsi="Courier New"/>
                <w:sz w:val="17"/>
              </w:rPr>
              <w:br/>
              <w:t xml:space="preserve">        },</w:t>
            </w:r>
            <w:r>
              <w:rPr>
                <w:rFonts w:ascii="Courier New" w:eastAsia="Courier New" w:hAnsi="Courier New"/>
                <w:sz w:val="17"/>
              </w:rPr>
              <w:br/>
              <w:t xml:space="preserve">        "files": {</w:t>
            </w:r>
            <w:r>
              <w:rPr>
                <w:rFonts w:ascii="Courier New" w:eastAsia="Courier New" w:hAnsi="Courier New"/>
                <w:sz w:val="17"/>
              </w:rPr>
              <w:br/>
              <w:t xml:space="preserve">            "local_occ": "local_occ.npy",</w:t>
            </w:r>
            <w:r>
              <w:rPr>
                <w:rFonts w:ascii="Courier New" w:eastAsia="Courier New" w:hAnsi="Courier New"/>
                <w:sz w:val="17"/>
              </w:rPr>
              <w:br/>
            </w:r>
            <w:r>
              <w:rPr>
                <w:rFonts w:ascii="Courier New" w:eastAsia="Courier New" w:hAnsi="Courier New"/>
                <w:sz w:val="17"/>
              </w:rPr>
              <w:lastRenderedPageBreak/>
              <w:t xml:space="preserve">            "local_free": "local_free.npy",</w:t>
            </w:r>
            <w:r>
              <w:rPr>
                <w:rFonts w:ascii="Courier New" w:eastAsia="Courier New" w:hAnsi="Courier New"/>
                <w:sz w:val="17"/>
              </w:rPr>
              <w:br/>
              <w:t xml:space="preserve">            "global_occ": "global_occ.npy",</w:t>
            </w:r>
            <w:r>
              <w:rPr>
                <w:rFonts w:ascii="Courier New" w:eastAsia="Courier New" w:hAnsi="Courier New"/>
                <w:sz w:val="17"/>
              </w:rPr>
              <w:br/>
              <w:t xml:space="preserve">            "global_free": "global_free.npy",</w:t>
            </w:r>
            <w:r>
              <w:rPr>
                <w:rFonts w:ascii="Courier New" w:eastAsia="Courier New" w:hAnsi="Courier New"/>
                <w:sz w:val="17"/>
              </w:rPr>
              <w:br/>
              <w:t xml:space="preserve">            "preview": "preview.png",</w:t>
            </w:r>
            <w:r>
              <w:rPr>
                <w:rFonts w:ascii="Courier New" w:eastAsia="Courier New" w:hAnsi="Courier New"/>
                <w:sz w:val="17"/>
              </w:rPr>
              <w:br/>
              <w:t xml:space="preserve">            "point_cloud": "pointcloud.ply",</w:t>
            </w:r>
            <w:r>
              <w:rPr>
                <w:rFonts w:ascii="Courier New" w:eastAsia="Courier New" w:hAnsi="Courier New"/>
                <w:sz w:val="17"/>
              </w:rPr>
              <w:br/>
              <w:t xml:space="preserve">        }</w:t>
            </w:r>
            <w:r>
              <w:rPr>
                <w:rFonts w:ascii="Courier New" w:eastAsia="Courier New" w:hAnsi="Courier New"/>
                <w:sz w:val="17"/>
              </w:rPr>
              <w:br/>
              <w:t xml:space="preserve">    }</w:t>
            </w:r>
            <w:r>
              <w:rPr>
                <w:rFonts w:ascii="Courier New" w:eastAsia="Courier New" w:hAnsi="Courier New"/>
                <w:sz w:val="17"/>
              </w:rPr>
              <w:br/>
            </w:r>
            <w:r>
              <w:rPr>
                <w:rFonts w:ascii="Courier New" w:eastAsia="Courier New" w:hAnsi="Courier New"/>
                <w:sz w:val="17"/>
              </w:rPr>
              <w:br/>
              <w:t xml:space="preserve">    with open(os.path.join(folder, "metadata.json"), "w", encoding="utf-8") as f:</w:t>
            </w:r>
          </w:p>
        </w:tc>
      </w:tr>
    </w:tbl>
    <w:p w14:paraId="48BDA4A2"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358F8F82" w14:textId="77777777">
        <w:trPr>
          <w:jc w:val="center"/>
        </w:trPr>
        <w:tc>
          <w:tcPr>
            <w:tcW w:w="5184" w:type="dxa"/>
            <w:shd w:val="clear" w:color="auto" w:fill="DCFCE7"/>
          </w:tcPr>
          <w:p w14:paraId="2E61BDD5" w14:textId="77777777" w:rsidR="003732F0" w:rsidRDefault="00000000">
            <w:r>
              <w:rPr>
                <w:b/>
                <w:sz w:val="17"/>
              </w:rPr>
              <w:t>Question</w:t>
            </w:r>
          </w:p>
        </w:tc>
        <w:tc>
          <w:tcPr>
            <w:tcW w:w="5184" w:type="dxa"/>
            <w:shd w:val="clear" w:color="auto" w:fill="DCFCE7"/>
          </w:tcPr>
          <w:p w14:paraId="76BC6C31" w14:textId="77777777" w:rsidR="003732F0" w:rsidRDefault="00000000">
            <w:r>
              <w:rPr>
                <w:b/>
                <w:sz w:val="17"/>
              </w:rPr>
              <w:t>Good answer</w:t>
            </w:r>
          </w:p>
        </w:tc>
      </w:tr>
      <w:tr w:rsidR="003732F0" w14:paraId="3ED28558" w14:textId="77777777">
        <w:trPr>
          <w:jc w:val="center"/>
        </w:trPr>
        <w:tc>
          <w:tcPr>
            <w:tcW w:w="5184" w:type="dxa"/>
          </w:tcPr>
          <w:p w14:paraId="5F8143DE" w14:textId="77777777" w:rsidR="003732F0" w:rsidRDefault="00000000">
            <w:r>
              <w:rPr>
                <w:b/>
                <w:sz w:val="17"/>
              </w:rPr>
              <w:t>Why save .npy instead of images only?</w:t>
            </w:r>
          </w:p>
        </w:tc>
        <w:tc>
          <w:tcPr>
            <w:tcW w:w="5184" w:type="dxa"/>
          </w:tcPr>
          <w:p w14:paraId="7D158D16" w14:textId="77777777" w:rsidR="003732F0" w:rsidRDefault="00000000">
            <w:r>
              <w:rPr>
                <w:sz w:val="17"/>
              </w:rPr>
              <w:t>Images are only visual; .npy preserves numeric occupancy values for future use.</w:t>
            </w:r>
          </w:p>
        </w:tc>
      </w:tr>
      <w:tr w:rsidR="003732F0" w14:paraId="1D6DEFE0" w14:textId="77777777">
        <w:trPr>
          <w:jc w:val="center"/>
        </w:trPr>
        <w:tc>
          <w:tcPr>
            <w:tcW w:w="5184" w:type="dxa"/>
          </w:tcPr>
          <w:p w14:paraId="2D5260A7" w14:textId="77777777" w:rsidR="003732F0" w:rsidRDefault="00000000">
            <w:r>
              <w:rPr>
                <w:b/>
                <w:sz w:val="17"/>
              </w:rPr>
              <w:t>Why include metadata?</w:t>
            </w:r>
          </w:p>
        </w:tc>
        <w:tc>
          <w:tcPr>
            <w:tcW w:w="5184" w:type="dxa"/>
          </w:tcPr>
          <w:p w14:paraId="4C52BEC9" w14:textId="77777777" w:rsidR="003732F0" w:rsidRDefault="00000000">
            <w:r>
              <w:rPr>
                <w:sz w:val="17"/>
              </w:rPr>
              <w:t>It makes saved sessions traceable and easier to debug.</w:t>
            </w:r>
          </w:p>
        </w:tc>
      </w:tr>
    </w:tbl>
    <w:p w14:paraId="1D982976" w14:textId="77777777" w:rsidR="003732F0" w:rsidRDefault="00000000">
      <w:pPr>
        <w:pStyle w:val="Heading3"/>
      </w:pPr>
      <w:r>
        <w:t>Possible improvements</w:t>
      </w:r>
    </w:p>
    <w:p w14:paraId="717B5979" w14:textId="77777777" w:rsidR="003732F0" w:rsidRDefault="00000000">
      <w:pPr>
        <w:pStyle w:val="ListBullet"/>
      </w:pPr>
      <w:r>
        <w:t>Save each session as a zip file.</w:t>
      </w:r>
    </w:p>
    <w:p w14:paraId="24246D59" w14:textId="77777777" w:rsidR="003732F0" w:rsidRDefault="00000000">
      <w:pPr>
        <w:pStyle w:val="ListBullet"/>
      </w:pPr>
      <w:r>
        <w:t>Add map format version to prevent incompatible loads.</w:t>
      </w:r>
    </w:p>
    <w:p w14:paraId="68FE3163" w14:textId="4DD987A5" w:rsidR="003732F0" w:rsidRPr="00284591" w:rsidRDefault="00000000" w:rsidP="00284591">
      <w:pPr>
        <w:pStyle w:val="ListBullet"/>
      </w:pPr>
      <w:r>
        <w:t>Add a thumbnail browser for saved maps.</w:t>
      </w:r>
    </w:p>
    <w:p w14:paraId="7AB98CD6" w14:textId="77777777" w:rsidR="003732F0" w:rsidRDefault="00000000">
      <w:pPr>
        <w:pStyle w:val="Heading2"/>
      </w:pPr>
      <w:bookmarkStart w:id="18" w:name="_Toc230788508"/>
      <w:r>
        <w:t>3.16 pointcloud.py - PLY point cloud export</w:t>
      </w:r>
      <w:bookmarkEnd w:id="18"/>
    </w:p>
    <w:p w14:paraId="3B5CE0D5" w14:textId="77777777" w:rsidR="003732F0" w:rsidRDefault="00000000">
      <w:r>
        <w:t>Converts RGBD frames into colored 3D points and saves an ASCII PLY file.</w:t>
      </w:r>
    </w:p>
    <w:p w14:paraId="752A2537" w14:textId="77777777" w:rsidR="003732F0" w:rsidRDefault="00000000">
      <w:pPr>
        <w:pStyle w:val="Heading3"/>
      </w:pPr>
      <w:r>
        <w:t>Main responsibilities</w:t>
      </w:r>
    </w:p>
    <w:p w14:paraId="6CE2A703" w14:textId="77777777" w:rsidR="003732F0" w:rsidRDefault="00000000">
      <w:pPr>
        <w:pStyle w:val="ListBullet"/>
      </w:pPr>
      <w:r>
        <w:t>Uses depth and camera intrinsics to back-project pixels into 3D points.</w:t>
      </w:r>
    </w:p>
    <w:p w14:paraId="4E2E1DFE" w14:textId="77777777" w:rsidR="003732F0" w:rsidRDefault="00000000">
      <w:pPr>
        <w:pStyle w:val="ListBullet"/>
      </w:pPr>
      <w:r>
        <w:t>Stores RGB color for each point.</w:t>
      </w:r>
    </w:p>
    <w:p w14:paraId="5A417582" w14:textId="77777777" w:rsidR="003732F0" w:rsidRDefault="00000000">
      <w:pPr>
        <w:pStyle w:val="ListBullet"/>
      </w:pPr>
      <w:r>
        <w:t>Stride reduces output size.</w:t>
      </w:r>
    </w:p>
    <w:p w14:paraId="1C45ED12"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234EE02F" w14:textId="77777777">
        <w:trPr>
          <w:jc w:val="center"/>
        </w:trPr>
        <w:tc>
          <w:tcPr>
            <w:tcW w:w="5184" w:type="dxa"/>
            <w:shd w:val="clear" w:color="auto" w:fill="DBEAFE"/>
          </w:tcPr>
          <w:p w14:paraId="41A49425" w14:textId="77777777" w:rsidR="003732F0" w:rsidRDefault="00000000">
            <w:r>
              <w:rPr>
                <w:b/>
                <w:sz w:val="18"/>
              </w:rPr>
              <w:t>Function / Class</w:t>
            </w:r>
          </w:p>
        </w:tc>
        <w:tc>
          <w:tcPr>
            <w:tcW w:w="5184" w:type="dxa"/>
            <w:shd w:val="clear" w:color="auto" w:fill="DBEAFE"/>
          </w:tcPr>
          <w:p w14:paraId="61D429A7" w14:textId="77777777" w:rsidR="003732F0" w:rsidRDefault="00000000">
            <w:r>
              <w:rPr>
                <w:b/>
                <w:sz w:val="18"/>
              </w:rPr>
              <w:t>Purpose</w:t>
            </w:r>
          </w:p>
        </w:tc>
      </w:tr>
      <w:tr w:rsidR="003732F0" w14:paraId="094A2F54" w14:textId="77777777">
        <w:trPr>
          <w:jc w:val="center"/>
        </w:trPr>
        <w:tc>
          <w:tcPr>
            <w:tcW w:w="5184" w:type="dxa"/>
          </w:tcPr>
          <w:p w14:paraId="23FB2FDC" w14:textId="77777777" w:rsidR="003732F0" w:rsidRDefault="00000000">
            <w:r>
              <w:rPr>
                <w:b/>
                <w:sz w:val="17"/>
              </w:rPr>
              <w:t>save_point_cloud_ply()</w:t>
            </w:r>
          </w:p>
        </w:tc>
        <w:tc>
          <w:tcPr>
            <w:tcW w:w="5184" w:type="dxa"/>
          </w:tcPr>
          <w:p w14:paraId="7667DB04" w14:textId="77777777" w:rsidR="003732F0" w:rsidRDefault="00000000">
            <w:r>
              <w:rPr>
                <w:sz w:val="17"/>
              </w:rPr>
              <w:t>Writes colored XYZRGB point cloud in PLY format.</w:t>
            </w:r>
          </w:p>
        </w:tc>
      </w:tr>
    </w:tbl>
    <w:p w14:paraId="7E065B31"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7C632913" w14:textId="77777777">
        <w:trPr>
          <w:jc w:val="center"/>
        </w:trPr>
        <w:tc>
          <w:tcPr>
            <w:tcW w:w="10368" w:type="dxa"/>
            <w:shd w:val="clear" w:color="auto" w:fill="F1F5F9"/>
          </w:tcPr>
          <w:p w14:paraId="54E5510C" w14:textId="77777777" w:rsidR="003732F0" w:rsidRDefault="00000000">
            <w:r>
              <w:rPr>
                <w:rFonts w:ascii="Courier New" w:eastAsia="Courier New" w:hAnsi="Courier New"/>
                <w:sz w:val="17"/>
              </w:rPr>
              <w:br/>
              <w:t>def save_point_cloud_ply(filename, frame_bgr, depth_frame, intrinsics=None, stride=5):</w:t>
            </w:r>
            <w:r>
              <w:rPr>
                <w:rFonts w:ascii="Courier New" w:eastAsia="Courier New" w:hAnsi="Courier New"/>
                <w:sz w:val="17"/>
              </w:rPr>
              <w:br/>
              <w:t xml:space="preserve">    if frame_bgr is None or depth_frame is None:</w:t>
            </w:r>
            <w:r>
              <w:rPr>
                <w:rFonts w:ascii="Courier New" w:eastAsia="Courier New" w:hAnsi="Courier New"/>
                <w:sz w:val="17"/>
              </w:rPr>
              <w:br/>
              <w:t xml:space="preserve">        print("No RGBD frame to save.")</w:t>
            </w:r>
            <w:r>
              <w:rPr>
                <w:rFonts w:ascii="Courier New" w:eastAsia="Courier New" w:hAnsi="Courier New"/>
                <w:sz w:val="17"/>
              </w:rPr>
              <w:br/>
              <w:t xml:space="preserve">        return</w:t>
            </w:r>
            <w:r>
              <w:rPr>
                <w:rFonts w:ascii="Courier New" w:eastAsia="Courier New" w:hAnsi="Courier New"/>
                <w:sz w:val="17"/>
              </w:rPr>
              <w:br/>
            </w:r>
            <w:r>
              <w:rPr>
                <w:rFonts w:ascii="Courier New" w:eastAsia="Courier New" w:hAnsi="Courier New"/>
                <w:sz w:val="17"/>
              </w:rPr>
              <w:br/>
              <w:t xml:space="preserve">    frame_h, frame_w = frame_bgr.shape[:2]</w:t>
            </w:r>
            <w:r>
              <w:rPr>
                <w:rFonts w:ascii="Courier New" w:eastAsia="Courier New" w:hAnsi="Courier New"/>
                <w:sz w:val="17"/>
              </w:rPr>
              <w:br/>
              <w:t xml:space="preserve">    depth_resized = resize_depth_to_frame(depth_frame, frame_w, frame_h)</w:t>
            </w:r>
            <w:r>
              <w:rPr>
                <w:rFonts w:ascii="Courier New" w:eastAsia="Courier New" w:hAnsi="Courier New"/>
                <w:sz w:val="17"/>
              </w:rPr>
              <w:br/>
            </w:r>
            <w:r>
              <w:rPr>
                <w:rFonts w:ascii="Courier New" w:eastAsia="Courier New" w:hAnsi="Courier New"/>
                <w:sz w:val="17"/>
              </w:rPr>
              <w:br/>
              <w:t xml:space="preserve">    fx = frame_w * 0.9</w:t>
            </w:r>
            <w:r>
              <w:rPr>
                <w:rFonts w:ascii="Courier New" w:eastAsia="Courier New" w:hAnsi="Courier New"/>
                <w:sz w:val="17"/>
              </w:rPr>
              <w:br/>
              <w:t xml:space="preserve">    fy = frame_w * 0.9</w:t>
            </w:r>
            <w:r>
              <w:rPr>
                <w:rFonts w:ascii="Courier New" w:eastAsia="Courier New" w:hAnsi="Courier New"/>
                <w:sz w:val="17"/>
              </w:rPr>
              <w:br/>
              <w:t xml:space="preserve">    cx = frame_w / 2.0</w:t>
            </w:r>
            <w:r>
              <w:rPr>
                <w:rFonts w:ascii="Courier New" w:eastAsia="Courier New" w:hAnsi="Courier New"/>
                <w:sz w:val="17"/>
              </w:rPr>
              <w:br/>
              <w:t xml:space="preserve">    cy = frame_h / 2.0</w:t>
            </w:r>
            <w:r>
              <w:rPr>
                <w:rFonts w:ascii="Courier New" w:eastAsia="Courier New" w:hAnsi="Courier New"/>
                <w:sz w:val="17"/>
              </w:rPr>
              <w:br/>
            </w:r>
            <w:r>
              <w:rPr>
                <w:rFonts w:ascii="Courier New" w:eastAsia="Courier New" w:hAnsi="Courier New"/>
                <w:sz w:val="17"/>
              </w:rPr>
              <w:br/>
              <w:t xml:space="preserve">    if intrinsics is not None and np.array(intrinsics).shape == (3, 3):</w:t>
            </w:r>
            <w:r>
              <w:rPr>
                <w:rFonts w:ascii="Courier New" w:eastAsia="Courier New" w:hAnsi="Courier New"/>
                <w:sz w:val="17"/>
              </w:rPr>
              <w:br/>
              <w:t xml:space="preserve">        K = np.array(intrinsics, dtype=np.float32)</w:t>
            </w:r>
            <w:r>
              <w:rPr>
                <w:rFonts w:ascii="Courier New" w:eastAsia="Courier New" w:hAnsi="Courier New"/>
                <w:sz w:val="17"/>
              </w:rPr>
              <w:br/>
              <w:t xml:space="preserve">        if float(K[0, 0]) &gt; 1 and float(K[1, 1]) &gt; 1:</w:t>
            </w:r>
            <w:r>
              <w:rPr>
                <w:rFonts w:ascii="Courier New" w:eastAsia="Courier New" w:hAnsi="Courier New"/>
                <w:sz w:val="17"/>
              </w:rPr>
              <w:br/>
              <w:t xml:space="preserve">            fx = float(K[0, 0])</w:t>
            </w:r>
            <w:r>
              <w:rPr>
                <w:rFonts w:ascii="Courier New" w:eastAsia="Courier New" w:hAnsi="Courier New"/>
                <w:sz w:val="17"/>
              </w:rPr>
              <w:br/>
              <w:t xml:space="preserve">            fy = float(K[1, 1])</w:t>
            </w:r>
            <w:r>
              <w:rPr>
                <w:rFonts w:ascii="Courier New" w:eastAsia="Courier New" w:hAnsi="Courier New"/>
                <w:sz w:val="17"/>
              </w:rPr>
              <w:br/>
              <w:t xml:space="preserve">            cx = float(K[0, 2])</w:t>
            </w:r>
            <w:r>
              <w:rPr>
                <w:rFonts w:ascii="Courier New" w:eastAsia="Courier New" w:hAnsi="Courier New"/>
                <w:sz w:val="17"/>
              </w:rPr>
              <w:br/>
              <w:t xml:space="preserve">            cy = float(K[1, 2])</w:t>
            </w:r>
            <w:r>
              <w:rPr>
                <w:rFonts w:ascii="Courier New" w:eastAsia="Courier New" w:hAnsi="Courier New"/>
                <w:sz w:val="17"/>
              </w:rPr>
              <w:br/>
            </w:r>
            <w:r>
              <w:rPr>
                <w:rFonts w:ascii="Courier New" w:eastAsia="Courier New" w:hAnsi="Courier New"/>
                <w:sz w:val="17"/>
              </w:rPr>
              <w:br/>
              <w:t xml:space="preserve">    points = []</w:t>
            </w:r>
            <w:r>
              <w:rPr>
                <w:rFonts w:ascii="Courier New" w:eastAsia="Courier New" w:hAnsi="Courier New"/>
                <w:sz w:val="17"/>
              </w:rPr>
              <w:br/>
              <w:t xml:space="preserve">    for v in range(0, frame_h, stride):</w:t>
            </w:r>
            <w:r>
              <w:rPr>
                <w:rFonts w:ascii="Courier New" w:eastAsia="Courier New" w:hAnsi="Courier New"/>
                <w:sz w:val="17"/>
              </w:rPr>
              <w:br/>
              <w:t xml:space="preserve">        for u in range(0, frame_w, stride):</w:t>
            </w:r>
            <w:r>
              <w:rPr>
                <w:rFonts w:ascii="Courier New" w:eastAsia="Courier New" w:hAnsi="Courier New"/>
                <w:sz w:val="17"/>
              </w:rPr>
              <w:br/>
              <w:t xml:space="preserve">            z = float(depth_resized[v, u])</w:t>
            </w:r>
            <w:r>
              <w:rPr>
                <w:rFonts w:ascii="Courier New" w:eastAsia="Courier New" w:hAnsi="Courier New"/>
                <w:sz w:val="17"/>
              </w:rPr>
              <w:br/>
              <w:t xml:space="preserve">            if not np.isfinite(z) or z &lt;= MIN_DEPTH_M or z &gt; MAX_DEPTH_M:</w:t>
            </w:r>
            <w:r>
              <w:rPr>
                <w:rFonts w:ascii="Courier New" w:eastAsia="Courier New" w:hAnsi="Courier New"/>
                <w:sz w:val="17"/>
              </w:rPr>
              <w:br/>
              <w:t xml:space="preserve">                continue</w:t>
            </w:r>
            <w:r>
              <w:rPr>
                <w:rFonts w:ascii="Courier New" w:eastAsia="Courier New" w:hAnsi="Courier New"/>
                <w:sz w:val="17"/>
              </w:rPr>
              <w:br/>
              <w:t xml:space="preserve">            x = (u - cx) * z / fx</w:t>
            </w:r>
            <w:r>
              <w:rPr>
                <w:rFonts w:ascii="Courier New" w:eastAsia="Courier New" w:hAnsi="Courier New"/>
                <w:sz w:val="17"/>
              </w:rPr>
              <w:br/>
            </w:r>
            <w:r>
              <w:rPr>
                <w:rFonts w:ascii="Courier New" w:eastAsia="Courier New" w:hAnsi="Courier New"/>
                <w:sz w:val="17"/>
              </w:rPr>
              <w:lastRenderedPageBreak/>
              <w:t xml:space="preserve">            y = (v - cy) * z / fy</w:t>
            </w:r>
            <w:r>
              <w:rPr>
                <w:rFonts w:ascii="Courier New" w:eastAsia="Courier New" w:hAnsi="Courier New"/>
                <w:sz w:val="17"/>
              </w:rPr>
              <w:br/>
              <w:t xml:space="preserve">            b, g, r = frame_bgr[v, u]</w:t>
            </w:r>
            <w:r>
              <w:rPr>
                <w:rFonts w:ascii="Courier New" w:eastAsia="Courier New" w:hAnsi="Courier New"/>
                <w:sz w:val="17"/>
              </w:rPr>
              <w:br/>
              <w:t xml:space="preserve">            points.append((x, -y, z, int(r), int(g), int(b)))</w:t>
            </w:r>
            <w:r>
              <w:rPr>
                <w:rFonts w:ascii="Courier New" w:eastAsia="Courier New" w:hAnsi="Courier New"/>
                <w:sz w:val="17"/>
              </w:rPr>
              <w:br/>
            </w:r>
            <w:r>
              <w:rPr>
                <w:rFonts w:ascii="Courier New" w:eastAsia="Courier New" w:hAnsi="Courier New"/>
                <w:sz w:val="17"/>
              </w:rPr>
              <w:br/>
              <w:t xml:space="preserve">    with open(filename, "w", encoding="utf-8") as f:</w:t>
            </w:r>
            <w:r>
              <w:rPr>
                <w:rFonts w:ascii="Courier New" w:eastAsia="Courier New" w:hAnsi="Courier New"/>
                <w:sz w:val="17"/>
              </w:rPr>
              <w:br/>
              <w:t xml:space="preserve">        f.write("ply\n")</w:t>
            </w:r>
            <w:r>
              <w:rPr>
                <w:rFonts w:ascii="Courier New" w:eastAsia="Courier New" w:hAnsi="Courier New"/>
                <w:sz w:val="17"/>
              </w:rPr>
              <w:br/>
              <w:t xml:space="preserve">        f.write("format ascii 1.0\n")</w:t>
            </w:r>
            <w:r>
              <w:rPr>
                <w:rFonts w:ascii="Courier New" w:eastAsia="Courier New" w:hAnsi="Courier New"/>
                <w:sz w:val="17"/>
              </w:rPr>
              <w:br/>
              <w:t xml:space="preserve">        f.write(f"element vertex {len(points)}\n")</w:t>
            </w:r>
            <w:r>
              <w:rPr>
                <w:rFonts w:ascii="Courier New" w:eastAsia="Courier New" w:hAnsi="Courier New"/>
                <w:sz w:val="17"/>
              </w:rPr>
              <w:br/>
              <w:t xml:space="preserve">        f.write("property float x\n")</w:t>
            </w:r>
            <w:r>
              <w:rPr>
                <w:rFonts w:ascii="Courier New" w:eastAsia="Courier New" w:hAnsi="Courier New"/>
                <w:sz w:val="17"/>
              </w:rPr>
              <w:br/>
              <w:t xml:space="preserve">        f.write("property float y\n")</w:t>
            </w:r>
            <w:r>
              <w:rPr>
                <w:rFonts w:ascii="Courier New" w:eastAsia="Courier New" w:hAnsi="Courier New"/>
                <w:sz w:val="17"/>
              </w:rPr>
              <w:br/>
              <w:t xml:space="preserve">        f.write("property float z\n")</w:t>
            </w:r>
          </w:p>
        </w:tc>
      </w:tr>
    </w:tbl>
    <w:p w14:paraId="032BB771" w14:textId="77777777" w:rsidR="003732F0" w:rsidRDefault="00000000">
      <w:pPr>
        <w:pStyle w:val="Heading3"/>
      </w:pPr>
      <w:r>
        <w:lastRenderedPageBreak/>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3DD312DE" w14:textId="77777777">
        <w:trPr>
          <w:jc w:val="center"/>
        </w:trPr>
        <w:tc>
          <w:tcPr>
            <w:tcW w:w="5184" w:type="dxa"/>
            <w:shd w:val="clear" w:color="auto" w:fill="DCFCE7"/>
          </w:tcPr>
          <w:p w14:paraId="3F290F24" w14:textId="77777777" w:rsidR="003732F0" w:rsidRDefault="00000000">
            <w:r>
              <w:rPr>
                <w:b/>
                <w:sz w:val="17"/>
              </w:rPr>
              <w:t>Question</w:t>
            </w:r>
          </w:p>
        </w:tc>
        <w:tc>
          <w:tcPr>
            <w:tcW w:w="5184" w:type="dxa"/>
            <w:shd w:val="clear" w:color="auto" w:fill="DCFCE7"/>
          </w:tcPr>
          <w:p w14:paraId="2536AE8D" w14:textId="77777777" w:rsidR="003732F0" w:rsidRDefault="00000000">
            <w:r>
              <w:rPr>
                <w:b/>
                <w:sz w:val="17"/>
              </w:rPr>
              <w:t>Good answer</w:t>
            </w:r>
          </w:p>
        </w:tc>
      </w:tr>
      <w:tr w:rsidR="003732F0" w14:paraId="08AF6F34" w14:textId="77777777">
        <w:trPr>
          <w:jc w:val="center"/>
        </w:trPr>
        <w:tc>
          <w:tcPr>
            <w:tcW w:w="5184" w:type="dxa"/>
          </w:tcPr>
          <w:p w14:paraId="6587989A" w14:textId="77777777" w:rsidR="003732F0" w:rsidRDefault="00000000">
            <w:r>
              <w:rPr>
                <w:b/>
                <w:sz w:val="17"/>
              </w:rPr>
              <w:t>What is a point cloud?</w:t>
            </w:r>
          </w:p>
        </w:tc>
        <w:tc>
          <w:tcPr>
            <w:tcW w:w="5184" w:type="dxa"/>
          </w:tcPr>
          <w:p w14:paraId="1DF63080" w14:textId="77777777" w:rsidR="003732F0" w:rsidRDefault="00000000">
            <w:r>
              <w:rPr>
                <w:sz w:val="17"/>
              </w:rPr>
              <w:t>A set of 3D points reconstructed from RGB and depth.</w:t>
            </w:r>
          </w:p>
        </w:tc>
      </w:tr>
      <w:tr w:rsidR="003732F0" w14:paraId="48F55490" w14:textId="77777777">
        <w:trPr>
          <w:jc w:val="center"/>
        </w:trPr>
        <w:tc>
          <w:tcPr>
            <w:tcW w:w="5184" w:type="dxa"/>
          </w:tcPr>
          <w:p w14:paraId="4D49C30E" w14:textId="77777777" w:rsidR="003732F0" w:rsidRDefault="00000000">
            <w:r>
              <w:rPr>
                <w:b/>
                <w:sz w:val="17"/>
              </w:rPr>
              <w:t>Why use stride?</w:t>
            </w:r>
          </w:p>
        </w:tc>
        <w:tc>
          <w:tcPr>
            <w:tcW w:w="5184" w:type="dxa"/>
          </w:tcPr>
          <w:p w14:paraId="21CCCD86" w14:textId="77777777" w:rsidR="003732F0" w:rsidRDefault="00000000">
            <w:r>
              <w:rPr>
                <w:sz w:val="17"/>
              </w:rPr>
              <w:t>Saving every pixel is slow and creates huge files.</w:t>
            </w:r>
          </w:p>
        </w:tc>
      </w:tr>
    </w:tbl>
    <w:p w14:paraId="06B9EBB6" w14:textId="77777777" w:rsidR="003732F0" w:rsidRDefault="00000000">
      <w:pPr>
        <w:pStyle w:val="Heading3"/>
      </w:pPr>
      <w:r>
        <w:t>Possible improvements</w:t>
      </w:r>
    </w:p>
    <w:p w14:paraId="25945EF7" w14:textId="77777777" w:rsidR="003732F0" w:rsidRDefault="00000000">
      <w:pPr>
        <w:pStyle w:val="ListBullet"/>
      </w:pPr>
      <w:r>
        <w:t>Use binary PLY for smaller files.</w:t>
      </w:r>
    </w:p>
    <w:p w14:paraId="480BE5E6" w14:textId="77777777" w:rsidR="003732F0" w:rsidRDefault="00000000">
      <w:pPr>
        <w:pStyle w:val="ListBullet"/>
      </w:pPr>
      <w:r>
        <w:t>Add voxel downsampling and outlier removal.</w:t>
      </w:r>
    </w:p>
    <w:p w14:paraId="0B7F7CED" w14:textId="77777777" w:rsidR="003732F0" w:rsidRDefault="00000000">
      <w:pPr>
        <w:pStyle w:val="ListBullet"/>
      </w:pPr>
      <w:r>
        <w:t>Export to .pcd for ROS/Open3D workflows.</w:t>
      </w:r>
    </w:p>
    <w:p w14:paraId="34E857CE" w14:textId="77777777" w:rsidR="003732F0" w:rsidRDefault="00000000">
      <w:pPr>
        <w:pStyle w:val="Heading2"/>
      </w:pPr>
      <w:bookmarkStart w:id="19" w:name="_Toc230788509"/>
      <w:r>
        <w:t>3.17 requirements.txt / run_windows.bat / README.md - Project support files</w:t>
      </w:r>
      <w:bookmarkEnd w:id="19"/>
    </w:p>
    <w:p w14:paraId="507D4D28" w14:textId="77777777" w:rsidR="003732F0" w:rsidRDefault="00000000">
      <w:r>
        <w:t>requirements.txt lists Python dependencies, run_windows.bat starts the app on Windows, and README.md gives quick setup instructions.</w:t>
      </w:r>
    </w:p>
    <w:p w14:paraId="7205D0C5" w14:textId="77777777" w:rsidR="003732F0" w:rsidRDefault="00000000">
      <w:pPr>
        <w:pStyle w:val="Heading3"/>
      </w:pPr>
      <w:r>
        <w:t>Main responsibilities</w:t>
      </w:r>
    </w:p>
    <w:p w14:paraId="6426FC37" w14:textId="77777777" w:rsidR="003732F0" w:rsidRDefault="00000000">
      <w:pPr>
        <w:pStyle w:val="ListBullet"/>
      </w:pPr>
      <w:r>
        <w:t>requirements.txt should be installed in the same Python environment used to run main.py.</w:t>
      </w:r>
    </w:p>
    <w:p w14:paraId="46A6C47D" w14:textId="77777777" w:rsidR="003732F0" w:rsidRDefault="00000000">
      <w:pPr>
        <w:pStyle w:val="ListBullet"/>
      </w:pPr>
      <w:r>
        <w:t>run_windows.bat is a convenience launcher.</w:t>
      </w:r>
    </w:p>
    <w:p w14:paraId="06CCC894" w14:textId="77777777" w:rsidR="003732F0" w:rsidRDefault="00000000">
      <w:pPr>
        <w:pStyle w:val="ListBullet"/>
      </w:pPr>
      <w:r>
        <w:t>README.md is useful for future users or project demo setup.</w:t>
      </w:r>
    </w:p>
    <w:p w14:paraId="79378F15" w14:textId="77777777" w:rsidR="003732F0" w:rsidRDefault="00000000">
      <w:pPr>
        <w:pStyle w:val="Heading3"/>
      </w:pPr>
      <w:r>
        <w:t>Important functions/classes</w:t>
      </w:r>
    </w:p>
    <w:tbl>
      <w:tblPr>
        <w:tblStyle w:val="TableGrid"/>
        <w:tblW w:w="0" w:type="auto"/>
        <w:jc w:val="center"/>
        <w:tblLook w:val="04A0" w:firstRow="1" w:lastRow="0" w:firstColumn="1" w:lastColumn="0" w:noHBand="0" w:noVBand="1"/>
      </w:tblPr>
      <w:tblGrid>
        <w:gridCol w:w="5184"/>
        <w:gridCol w:w="5184"/>
      </w:tblGrid>
      <w:tr w:rsidR="003732F0" w14:paraId="1ED5C9A1" w14:textId="77777777">
        <w:trPr>
          <w:jc w:val="center"/>
        </w:trPr>
        <w:tc>
          <w:tcPr>
            <w:tcW w:w="5184" w:type="dxa"/>
            <w:shd w:val="clear" w:color="auto" w:fill="DBEAFE"/>
          </w:tcPr>
          <w:p w14:paraId="6379171B" w14:textId="77777777" w:rsidR="003732F0" w:rsidRDefault="00000000">
            <w:r>
              <w:rPr>
                <w:b/>
                <w:sz w:val="18"/>
              </w:rPr>
              <w:t>Function / Class</w:t>
            </w:r>
          </w:p>
        </w:tc>
        <w:tc>
          <w:tcPr>
            <w:tcW w:w="5184" w:type="dxa"/>
            <w:shd w:val="clear" w:color="auto" w:fill="DBEAFE"/>
          </w:tcPr>
          <w:p w14:paraId="37785807" w14:textId="77777777" w:rsidR="003732F0" w:rsidRDefault="00000000">
            <w:r>
              <w:rPr>
                <w:b/>
                <w:sz w:val="18"/>
              </w:rPr>
              <w:t>Purpose</w:t>
            </w:r>
          </w:p>
        </w:tc>
      </w:tr>
      <w:tr w:rsidR="003732F0" w14:paraId="574A5B59" w14:textId="77777777">
        <w:trPr>
          <w:jc w:val="center"/>
        </w:trPr>
        <w:tc>
          <w:tcPr>
            <w:tcW w:w="5184" w:type="dxa"/>
          </w:tcPr>
          <w:p w14:paraId="0AA4EB1A" w14:textId="77777777" w:rsidR="003732F0" w:rsidRDefault="00000000">
            <w:r>
              <w:rPr>
                <w:b/>
                <w:sz w:val="17"/>
              </w:rPr>
              <w:t>requirements.txt</w:t>
            </w:r>
          </w:p>
        </w:tc>
        <w:tc>
          <w:tcPr>
            <w:tcW w:w="5184" w:type="dxa"/>
          </w:tcPr>
          <w:p w14:paraId="73DBEE1A" w14:textId="77777777" w:rsidR="003732F0" w:rsidRDefault="00000000">
            <w:r>
              <w:rPr>
                <w:sz w:val="17"/>
              </w:rPr>
              <w:t>Package list.</w:t>
            </w:r>
          </w:p>
        </w:tc>
      </w:tr>
      <w:tr w:rsidR="003732F0" w14:paraId="5521DEEC" w14:textId="77777777">
        <w:trPr>
          <w:jc w:val="center"/>
        </w:trPr>
        <w:tc>
          <w:tcPr>
            <w:tcW w:w="5184" w:type="dxa"/>
          </w:tcPr>
          <w:p w14:paraId="5A9F4191" w14:textId="77777777" w:rsidR="003732F0" w:rsidRDefault="00000000">
            <w:r>
              <w:rPr>
                <w:b/>
                <w:sz w:val="17"/>
              </w:rPr>
              <w:t>run_windows.bat</w:t>
            </w:r>
          </w:p>
        </w:tc>
        <w:tc>
          <w:tcPr>
            <w:tcW w:w="5184" w:type="dxa"/>
          </w:tcPr>
          <w:p w14:paraId="2AA34885" w14:textId="77777777" w:rsidR="003732F0" w:rsidRDefault="00000000">
            <w:r>
              <w:rPr>
                <w:sz w:val="17"/>
              </w:rPr>
              <w:t>Windows launcher.</w:t>
            </w:r>
          </w:p>
        </w:tc>
      </w:tr>
      <w:tr w:rsidR="003732F0" w14:paraId="5DDE1DBE" w14:textId="77777777">
        <w:trPr>
          <w:jc w:val="center"/>
        </w:trPr>
        <w:tc>
          <w:tcPr>
            <w:tcW w:w="5184" w:type="dxa"/>
          </w:tcPr>
          <w:p w14:paraId="0F71DDF4" w14:textId="77777777" w:rsidR="003732F0" w:rsidRDefault="00000000">
            <w:r>
              <w:rPr>
                <w:b/>
                <w:sz w:val="17"/>
              </w:rPr>
              <w:t>README.md</w:t>
            </w:r>
          </w:p>
        </w:tc>
        <w:tc>
          <w:tcPr>
            <w:tcW w:w="5184" w:type="dxa"/>
          </w:tcPr>
          <w:p w14:paraId="1E5C816E" w14:textId="77777777" w:rsidR="003732F0" w:rsidRDefault="00000000">
            <w:r>
              <w:rPr>
                <w:sz w:val="17"/>
              </w:rPr>
              <w:t>Human setup notes.</w:t>
            </w:r>
          </w:p>
        </w:tc>
      </w:tr>
    </w:tbl>
    <w:p w14:paraId="2D27F87D" w14:textId="77777777" w:rsidR="003732F0" w:rsidRDefault="00000000">
      <w:pPr>
        <w:pStyle w:val="Heading3"/>
      </w:pPr>
      <w:r>
        <w:t>Code example</w:t>
      </w:r>
    </w:p>
    <w:tbl>
      <w:tblPr>
        <w:tblStyle w:val="TableGrid"/>
        <w:tblW w:w="0" w:type="auto"/>
        <w:jc w:val="center"/>
        <w:tblLook w:val="04A0" w:firstRow="1" w:lastRow="0" w:firstColumn="1" w:lastColumn="0" w:noHBand="0" w:noVBand="1"/>
      </w:tblPr>
      <w:tblGrid>
        <w:gridCol w:w="10368"/>
      </w:tblGrid>
      <w:tr w:rsidR="003732F0" w14:paraId="1F6758A1" w14:textId="77777777">
        <w:trPr>
          <w:jc w:val="center"/>
        </w:trPr>
        <w:tc>
          <w:tcPr>
            <w:tcW w:w="10368" w:type="dxa"/>
            <w:shd w:val="clear" w:color="auto" w:fill="F1F5F9"/>
          </w:tcPr>
          <w:p w14:paraId="71748D8D" w14:textId="77777777" w:rsidR="003732F0" w:rsidRDefault="00000000">
            <w:r>
              <w:rPr>
                <w:rFonts w:ascii="Courier New" w:eastAsia="Courier New" w:hAnsi="Courier New"/>
                <w:sz w:val="17"/>
              </w:rPr>
              <w:t>opencv-python</w:t>
            </w:r>
            <w:r>
              <w:rPr>
                <w:rFonts w:ascii="Courier New" w:eastAsia="Courier New" w:hAnsi="Courier New"/>
                <w:sz w:val="17"/>
              </w:rPr>
              <w:br/>
              <w:t>numpy</w:t>
            </w:r>
            <w:r>
              <w:rPr>
                <w:rFonts w:ascii="Courier New" w:eastAsia="Courier New" w:hAnsi="Courier New"/>
                <w:sz w:val="17"/>
              </w:rPr>
              <w:br/>
              <w:t>open3d</w:t>
            </w:r>
            <w:r>
              <w:rPr>
                <w:rFonts w:ascii="Courier New" w:eastAsia="Courier New" w:hAnsi="Courier New"/>
                <w:sz w:val="17"/>
              </w:rPr>
              <w:br/>
              <w:t>ultralytics</w:t>
            </w:r>
            <w:r>
              <w:rPr>
                <w:rFonts w:ascii="Courier New" w:eastAsia="Courier New" w:hAnsi="Courier New"/>
                <w:sz w:val="17"/>
              </w:rPr>
              <w:br/>
              <w:t>insightface</w:t>
            </w:r>
            <w:r>
              <w:rPr>
                <w:rFonts w:ascii="Courier New" w:eastAsia="Courier New" w:hAnsi="Courier New"/>
                <w:sz w:val="17"/>
              </w:rPr>
              <w:br/>
              <w:t>record3d</w:t>
            </w:r>
            <w:r>
              <w:rPr>
                <w:rFonts w:ascii="Courier New" w:eastAsia="Courier New" w:hAnsi="Courier New"/>
                <w:sz w:val="17"/>
              </w:rPr>
              <w:br/>
              <w:t>Pillow</w:t>
            </w:r>
            <w:r>
              <w:rPr>
                <w:rFonts w:ascii="Courier New" w:eastAsia="Courier New" w:hAnsi="Courier New"/>
                <w:sz w:val="17"/>
              </w:rPr>
              <w:br/>
              <w:t>qrcode</w:t>
            </w:r>
            <w:r>
              <w:rPr>
                <w:rFonts w:ascii="Courier New" w:eastAsia="Courier New" w:hAnsi="Courier New"/>
                <w:sz w:val="17"/>
              </w:rPr>
              <w:br/>
              <w:t>pyserial</w:t>
            </w:r>
          </w:p>
        </w:tc>
      </w:tr>
    </w:tbl>
    <w:p w14:paraId="5ABFDC72" w14:textId="77777777" w:rsidR="003732F0" w:rsidRDefault="00000000">
      <w:pPr>
        <w:pStyle w:val="Heading3"/>
      </w:pPr>
      <w:r>
        <w:t>Questions you may be asked</w:t>
      </w:r>
    </w:p>
    <w:tbl>
      <w:tblPr>
        <w:tblStyle w:val="TableGrid"/>
        <w:tblW w:w="0" w:type="auto"/>
        <w:jc w:val="center"/>
        <w:tblLook w:val="04A0" w:firstRow="1" w:lastRow="0" w:firstColumn="1" w:lastColumn="0" w:noHBand="0" w:noVBand="1"/>
      </w:tblPr>
      <w:tblGrid>
        <w:gridCol w:w="5184"/>
        <w:gridCol w:w="5184"/>
      </w:tblGrid>
      <w:tr w:rsidR="003732F0" w14:paraId="796F1C08" w14:textId="77777777">
        <w:trPr>
          <w:jc w:val="center"/>
        </w:trPr>
        <w:tc>
          <w:tcPr>
            <w:tcW w:w="5184" w:type="dxa"/>
            <w:shd w:val="clear" w:color="auto" w:fill="DCFCE7"/>
          </w:tcPr>
          <w:p w14:paraId="0D78F7F4" w14:textId="77777777" w:rsidR="003732F0" w:rsidRDefault="00000000">
            <w:r>
              <w:rPr>
                <w:b/>
                <w:sz w:val="17"/>
              </w:rPr>
              <w:t>Question</w:t>
            </w:r>
          </w:p>
        </w:tc>
        <w:tc>
          <w:tcPr>
            <w:tcW w:w="5184" w:type="dxa"/>
            <w:shd w:val="clear" w:color="auto" w:fill="DCFCE7"/>
          </w:tcPr>
          <w:p w14:paraId="74CD0CC0" w14:textId="77777777" w:rsidR="003732F0" w:rsidRDefault="00000000">
            <w:r>
              <w:rPr>
                <w:b/>
                <w:sz w:val="17"/>
              </w:rPr>
              <w:t>Good answer</w:t>
            </w:r>
          </w:p>
        </w:tc>
      </w:tr>
      <w:tr w:rsidR="003732F0" w14:paraId="6F71A537" w14:textId="77777777">
        <w:trPr>
          <w:jc w:val="center"/>
        </w:trPr>
        <w:tc>
          <w:tcPr>
            <w:tcW w:w="5184" w:type="dxa"/>
          </w:tcPr>
          <w:p w14:paraId="36934988" w14:textId="77777777" w:rsidR="003732F0" w:rsidRDefault="00000000">
            <w:r>
              <w:rPr>
                <w:b/>
                <w:sz w:val="17"/>
              </w:rPr>
              <w:t>Why list dependencies?</w:t>
            </w:r>
          </w:p>
        </w:tc>
        <w:tc>
          <w:tcPr>
            <w:tcW w:w="5184" w:type="dxa"/>
          </w:tcPr>
          <w:p w14:paraId="4B78AC2A" w14:textId="77777777" w:rsidR="003732F0" w:rsidRDefault="00000000">
            <w:r>
              <w:rPr>
                <w:sz w:val="17"/>
              </w:rPr>
              <w:t>It lets another machine recreate the environment.</w:t>
            </w:r>
          </w:p>
        </w:tc>
      </w:tr>
      <w:tr w:rsidR="003732F0" w14:paraId="7244042F" w14:textId="77777777">
        <w:trPr>
          <w:jc w:val="center"/>
        </w:trPr>
        <w:tc>
          <w:tcPr>
            <w:tcW w:w="5184" w:type="dxa"/>
          </w:tcPr>
          <w:p w14:paraId="75DC26A3" w14:textId="77777777" w:rsidR="003732F0" w:rsidRDefault="00000000">
            <w:r>
              <w:rPr>
                <w:b/>
                <w:sz w:val="17"/>
              </w:rPr>
              <w:t>Why should we use a virtual environment?</w:t>
            </w:r>
          </w:p>
        </w:tc>
        <w:tc>
          <w:tcPr>
            <w:tcW w:w="5184" w:type="dxa"/>
          </w:tcPr>
          <w:p w14:paraId="19C33E91" w14:textId="77777777" w:rsidR="003732F0" w:rsidRDefault="00000000">
            <w:r>
              <w:rPr>
                <w:sz w:val="17"/>
              </w:rPr>
              <w:t>It avoids package conflicts with other Python projects.</w:t>
            </w:r>
          </w:p>
        </w:tc>
      </w:tr>
    </w:tbl>
    <w:p w14:paraId="3661722A" w14:textId="77777777" w:rsidR="003732F0" w:rsidRDefault="00000000">
      <w:pPr>
        <w:pStyle w:val="Heading3"/>
      </w:pPr>
      <w:r>
        <w:t>Possible improvements</w:t>
      </w:r>
    </w:p>
    <w:p w14:paraId="53658F19" w14:textId="77777777" w:rsidR="003732F0" w:rsidRDefault="00000000">
      <w:pPr>
        <w:pStyle w:val="ListBullet"/>
      </w:pPr>
      <w:r>
        <w:t>Pin tested versions, for example opencv-python==x.y.z.</w:t>
      </w:r>
    </w:p>
    <w:p w14:paraId="7A2F83C0" w14:textId="77777777" w:rsidR="003732F0" w:rsidRDefault="00000000">
      <w:pPr>
        <w:pStyle w:val="ListBullet"/>
      </w:pPr>
      <w:r>
        <w:t>Add a requirements-jetson.txt if Jetson needs different packages.</w:t>
      </w:r>
    </w:p>
    <w:p w14:paraId="0BDE5C82" w14:textId="77777777" w:rsidR="003732F0" w:rsidRDefault="00000000">
      <w:pPr>
        <w:pStyle w:val="ListBullet"/>
      </w:pPr>
      <w:r>
        <w:t>Add screenshots to README.</w:t>
      </w:r>
    </w:p>
    <w:p w14:paraId="6C8F8F29" w14:textId="77777777" w:rsidR="003732F0" w:rsidRDefault="00000000">
      <w:pPr>
        <w:pStyle w:val="Heading1"/>
      </w:pPr>
      <w:bookmarkStart w:id="20" w:name="_Toc230788510"/>
      <w:r>
        <w:lastRenderedPageBreak/>
        <w:t>4. Library/dependency explanation</w:t>
      </w:r>
      <w:bookmarkEnd w:id="20"/>
    </w:p>
    <w:tbl>
      <w:tblPr>
        <w:tblStyle w:val="TableGrid"/>
        <w:tblW w:w="0" w:type="auto"/>
        <w:jc w:val="center"/>
        <w:tblLook w:val="04A0" w:firstRow="1" w:lastRow="0" w:firstColumn="1" w:lastColumn="0" w:noHBand="0" w:noVBand="1"/>
      </w:tblPr>
      <w:tblGrid>
        <w:gridCol w:w="2592"/>
        <w:gridCol w:w="2592"/>
        <w:gridCol w:w="2592"/>
        <w:gridCol w:w="2592"/>
      </w:tblGrid>
      <w:tr w:rsidR="003732F0" w14:paraId="20BE1E0E" w14:textId="77777777">
        <w:trPr>
          <w:jc w:val="center"/>
        </w:trPr>
        <w:tc>
          <w:tcPr>
            <w:tcW w:w="2592" w:type="dxa"/>
            <w:shd w:val="clear" w:color="auto" w:fill="E0E7FF"/>
          </w:tcPr>
          <w:p w14:paraId="5A7410FA" w14:textId="77777777" w:rsidR="003732F0" w:rsidRDefault="00000000">
            <w:r>
              <w:rPr>
                <w:b/>
                <w:sz w:val="16"/>
              </w:rPr>
              <w:t>Library</w:t>
            </w:r>
          </w:p>
        </w:tc>
        <w:tc>
          <w:tcPr>
            <w:tcW w:w="2592" w:type="dxa"/>
            <w:shd w:val="clear" w:color="auto" w:fill="E0E7FF"/>
          </w:tcPr>
          <w:p w14:paraId="31BC350B" w14:textId="77777777" w:rsidR="003732F0" w:rsidRDefault="00000000">
            <w:r>
              <w:rPr>
                <w:b/>
                <w:sz w:val="16"/>
              </w:rPr>
              <w:t>Import</w:t>
            </w:r>
          </w:p>
        </w:tc>
        <w:tc>
          <w:tcPr>
            <w:tcW w:w="2592" w:type="dxa"/>
            <w:shd w:val="clear" w:color="auto" w:fill="E0E7FF"/>
          </w:tcPr>
          <w:p w14:paraId="1C4BA1E4" w14:textId="77777777" w:rsidR="003732F0" w:rsidRDefault="00000000">
            <w:r>
              <w:rPr>
                <w:b/>
                <w:sz w:val="16"/>
              </w:rPr>
              <w:t>Used for</w:t>
            </w:r>
          </w:p>
        </w:tc>
        <w:tc>
          <w:tcPr>
            <w:tcW w:w="2592" w:type="dxa"/>
            <w:shd w:val="clear" w:color="auto" w:fill="E0E7FF"/>
          </w:tcPr>
          <w:p w14:paraId="1C8E78D4" w14:textId="77777777" w:rsidR="003732F0" w:rsidRDefault="00000000">
            <w:r>
              <w:rPr>
                <w:b/>
                <w:sz w:val="16"/>
              </w:rPr>
              <w:t>Possible improvement</w:t>
            </w:r>
          </w:p>
        </w:tc>
      </w:tr>
      <w:tr w:rsidR="003732F0" w14:paraId="255F0FB9" w14:textId="77777777">
        <w:trPr>
          <w:jc w:val="center"/>
        </w:trPr>
        <w:tc>
          <w:tcPr>
            <w:tcW w:w="2592" w:type="dxa"/>
          </w:tcPr>
          <w:p w14:paraId="3893CC0A" w14:textId="77777777" w:rsidR="003732F0" w:rsidRDefault="00000000">
            <w:r>
              <w:rPr>
                <w:b/>
                <w:sz w:val="15"/>
              </w:rPr>
              <w:t>opencv-python</w:t>
            </w:r>
          </w:p>
        </w:tc>
        <w:tc>
          <w:tcPr>
            <w:tcW w:w="2592" w:type="dxa"/>
          </w:tcPr>
          <w:p w14:paraId="19076404" w14:textId="77777777" w:rsidR="003732F0" w:rsidRDefault="00000000">
            <w:r>
              <w:rPr>
                <w:b/>
                <w:sz w:val="15"/>
              </w:rPr>
              <w:t>cv2</w:t>
            </w:r>
          </w:p>
        </w:tc>
        <w:tc>
          <w:tcPr>
            <w:tcW w:w="2592" w:type="dxa"/>
          </w:tcPr>
          <w:p w14:paraId="4B94B2C3" w14:textId="77777777" w:rsidR="003732F0" w:rsidRDefault="00000000">
            <w:r>
              <w:rPr>
                <w:sz w:val="15"/>
              </w:rPr>
              <w:t>Camera image processing, drawing overlays, QR detection, depth resizing.</w:t>
            </w:r>
          </w:p>
        </w:tc>
        <w:tc>
          <w:tcPr>
            <w:tcW w:w="2592" w:type="dxa"/>
          </w:tcPr>
          <w:p w14:paraId="229ABD5B" w14:textId="77777777" w:rsidR="003732F0" w:rsidRDefault="00000000">
            <w:r>
              <w:rPr>
                <w:sz w:val="15"/>
              </w:rPr>
              <w:t>Use opencv-contrib for extra algorithms; build with CUDA on Jetson if needed.</w:t>
            </w:r>
          </w:p>
        </w:tc>
      </w:tr>
      <w:tr w:rsidR="003732F0" w14:paraId="485D96A1" w14:textId="77777777">
        <w:trPr>
          <w:jc w:val="center"/>
        </w:trPr>
        <w:tc>
          <w:tcPr>
            <w:tcW w:w="2592" w:type="dxa"/>
          </w:tcPr>
          <w:p w14:paraId="4AEAE082" w14:textId="77777777" w:rsidR="003732F0" w:rsidRDefault="00000000">
            <w:r>
              <w:rPr>
                <w:b/>
                <w:sz w:val="15"/>
              </w:rPr>
              <w:t>numpy</w:t>
            </w:r>
          </w:p>
        </w:tc>
        <w:tc>
          <w:tcPr>
            <w:tcW w:w="2592" w:type="dxa"/>
          </w:tcPr>
          <w:p w14:paraId="2FB3ACD3" w14:textId="77777777" w:rsidR="003732F0" w:rsidRDefault="00000000">
            <w:r>
              <w:rPr>
                <w:b/>
                <w:sz w:val="15"/>
              </w:rPr>
              <w:t>np</w:t>
            </w:r>
          </w:p>
        </w:tc>
        <w:tc>
          <w:tcPr>
            <w:tcW w:w="2592" w:type="dxa"/>
          </w:tcPr>
          <w:p w14:paraId="1AF9ED13" w14:textId="77777777" w:rsidR="003732F0" w:rsidRDefault="00000000">
            <w:r>
              <w:rPr>
                <w:sz w:val="15"/>
              </w:rPr>
              <w:t>Fast arrays for depth frames, maps, and vector math.</w:t>
            </w:r>
          </w:p>
        </w:tc>
        <w:tc>
          <w:tcPr>
            <w:tcW w:w="2592" w:type="dxa"/>
          </w:tcPr>
          <w:p w14:paraId="0108C441" w14:textId="77777777" w:rsidR="003732F0" w:rsidRDefault="00000000">
            <w:r>
              <w:rPr>
                <w:sz w:val="15"/>
              </w:rPr>
              <w:t>Use consistent dtype and avoid unnecessary copies for speed.</w:t>
            </w:r>
          </w:p>
        </w:tc>
      </w:tr>
      <w:tr w:rsidR="003732F0" w14:paraId="11702D62" w14:textId="77777777">
        <w:trPr>
          <w:jc w:val="center"/>
        </w:trPr>
        <w:tc>
          <w:tcPr>
            <w:tcW w:w="2592" w:type="dxa"/>
          </w:tcPr>
          <w:p w14:paraId="49686DFD" w14:textId="77777777" w:rsidR="003732F0" w:rsidRDefault="00000000">
            <w:r>
              <w:rPr>
                <w:b/>
                <w:sz w:val="15"/>
              </w:rPr>
              <w:t>open3d</w:t>
            </w:r>
          </w:p>
        </w:tc>
        <w:tc>
          <w:tcPr>
            <w:tcW w:w="2592" w:type="dxa"/>
          </w:tcPr>
          <w:p w14:paraId="46505D80" w14:textId="77777777" w:rsidR="003732F0" w:rsidRDefault="00000000">
            <w:r>
              <w:rPr>
                <w:b/>
                <w:sz w:val="15"/>
              </w:rPr>
              <w:t>o3d</w:t>
            </w:r>
          </w:p>
        </w:tc>
        <w:tc>
          <w:tcPr>
            <w:tcW w:w="2592" w:type="dxa"/>
          </w:tcPr>
          <w:p w14:paraId="141FC222" w14:textId="77777777" w:rsidR="003732F0" w:rsidRDefault="00000000">
            <w:r>
              <w:rPr>
                <w:sz w:val="15"/>
              </w:rPr>
              <w:t>RGBD visual odometry and point cloud workflows.</w:t>
            </w:r>
          </w:p>
        </w:tc>
        <w:tc>
          <w:tcPr>
            <w:tcW w:w="2592" w:type="dxa"/>
          </w:tcPr>
          <w:p w14:paraId="21674288" w14:textId="77777777" w:rsidR="003732F0" w:rsidRDefault="00000000">
            <w:r>
              <w:rPr>
                <w:sz w:val="15"/>
              </w:rPr>
              <w:t>Consider RTAB-Map/ROS2 for stronger SLAM.</w:t>
            </w:r>
          </w:p>
        </w:tc>
      </w:tr>
      <w:tr w:rsidR="003732F0" w14:paraId="67381327" w14:textId="77777777">
        <w:trPr>
          <w:jc w:val="center"/>
        </w:trPr>
        <w:tc>
          <w:tcPr>
            <w:tcW w:w="2592" w:type="dxa"/>
          </w:tcPr>
          <w:p w14:paraId="1789B124" w14:textId="77777777" w:rsidR="003732F0" w:rsidRDefault="00000000">
            <w:r>
              <w:rPr>
                <w:b/>
                <w:sz w:val="15"/>
              </w:rPr>
              <w:t>ultralytics</w:t>
            </w:r>
          </w:p>
        </w:tc>
        <w:tc>
          <w:tcPr>
            <w:tcW w:w="2592" w:type="dxa"/>
          </w:tcPr>
          <w:p w14:paraId="185D6FD2" w14:textId="77777777" w:rsidR="003732F0" w:rsidRDefault="00000000">
            <w:r>
              <w:rPr>
                <w:b/>
                <w:sz w:val="15"/>
              </w:rPr>
              <w:t>YOLO</w:t>
            </w:r>
          </w:p>
        </w:tc>
        <w:tc>
          <w:tcPr>
            <w:tcW w:w="2592" w:type="dxa"/>
          </w:tcPr>
          <w:p w14:paraId="5397988A" w14:textId="77777777" w:rsidR="003732F0" w:rsidRDefault="00000000">
            <w:r>
              <w:rPr>
                <w:sz w:val="15"/>
              </w:rPr>
              <w:t>Optional object/person detection.</w:t>
            </w:r>
          </w:p>
        </w:tc>
        <w:tc>
          <w:tcPr>
            <w:tcW w:w="2592" w:type="dxa"/>
          </w:tcPr>
          <w:p w14:paraId="79C3CA62" w14:textId="77777777" w:rsidR="003732F0" w:rsidRDefault="00000000">
            <w:r>
              <w:rPr>
                <w:sz w:val="15"/>
              </w:rPr>
              <w:t>Use YOLOv8n/YOLOv11n small models or TensorRT on Jetson.</w:t>
            </w:r>
          </w:p>
        </w:tc>
      </w:tr>
      <w:tr w:rsidR="003732F0" w14:paraId="1F2D4467" w14:textId="77777777">
        <w:trPr>
          <w:jc w:val="center"/>
        </w:trPr>
        <w:tc>
          <w:tcPr>
            <w:tcW w:w="2592" w:type="dxa"/>
          </w:tcPr>
          <w:p w14:paraId="6D439B41" w14:textId="77777777" w:rsidR="003732F0" w:rsidRDefault="00000000">
            <w:r>
              <w:rPr>
                <w:b/>
                <w:sz w:val="15"/>
              </w:rPr>
              <w:t>insightface</w:t>
            </w:r>
          </w:p>
        </w:tc>
        <w:tc>
          <w:tcPr>
            <w:tcW w:w="2592" w:type="dxa"/>
          </w:tcPr>
          <w:p w14:paraId="55A7EF85" w14:textId="77777777" w:rsidR="003732F0" w:rsidRDefault="00000000">
            <w:r>
              <w:rPr>
                <w:b/>
                <w:sz w:val="15"/>
              </w:rPr>
              <w:t>FaceAnalysis</w:t>
            </w:r>
          </w:p>
        </w:tc>
        <w:tc>
          <w:tcPr>
            <w:tcW w:w="2592" w:type="dxa"/>
          </w:tcPr>
          <w:p w14:paraId="269C922A" w14:textId="77777777" w:rsidR="003732F0" w:rsidRDefault="00000000">
            <w:r>
              <w:rPr>
                <w:sz w:val="15"/>
              </w:rPr>
              <w:t>Face embedding extraction and recognition.</w:t>
            </w:r>
          </w:p>
        </w:tc>
        <w:tc>
          <w:tcPr>
            <w:tcW w:w="2592" w:type="dxa"/>
          </w:tcPr>
          <w:p w14:paraId="5FA02EB8" w14:textId="77777777" w:rsidR="003732F0" w:rsidRDefault="00000000">
            <w:r>
              <w:rPr>
                <w:sz w:val="15"/>
              </w:rPr>
              <w:t>Add consent/liveness and store embeddings securely.</w:t>
            </w:r>
          </w:p>
        </w:tc>
      </w:tr>
      <w:tr w:rsidR="003732F0" w14:paraId="255130EB" w14:textId="77777777">
        <w:trPr>
          <w:jc w:val="center"/>
        </w:trPr>
        <w:tc>
          <w:tcPr>
            <w:tcW w:w="2592" w:type="dxa"/>
          </w:tcPr>
          <w:p w14:paraId="26A5EB0D" w14:textId="77777777" w:rsidR="003732F0" w:rsidRDefault="00000000">
            <w:r>
              <w:rPr>
                <w:b/>
                <w:sz w:val="15"/>
              </w:rPr>
              <w:t>record3d</w:t>
            </w:r>
          </w:p>
        </w:tc>
        <w:tc>
          <w:tcPr>
            <w:tcW w:w="2592" w:type="dxa"/>
          </w:tcPr>
          <w:p w14:paraId="46371E13" w14:textId="77777777" w:rsidR="003732F0" w:rsidRDefault="00000000">
            <w:r>
              <w:rPr>
                <w:b/>
                <w:sz w:val="15"/>
              </w:rPr>
              <w:t>Record3DStream</w:t>
            </w:r>
          </w:p>
        </w:tc>
        <w:tc>
          <w:tcPr>
            <w:tcW w:w="2592" w:type="dxa"/>
          </w:tcPr>
          <w:p w14:paraId="4B899C43" w14:textId="77777777" w:rsidR="003732F0" w:rsidRDefault="00000000">
            <w:r>
              <w:rPr>
                <w:sz w:val="15"/>
              </w:rPr>
              <w:t>USB RGBD stream from iPhone/Record3D.</w:t>
            </w:r>
          </w:p>
        </w:tc>
        <w:tc>
          <w:tcPr>
            <w:tcW w:w="2592" w:type="dxa"/>
          </w:tcPr>
          <w:p w14:paraId="793C9C9D" w14:textId="77777777" w:rsidR="003732F0" w:rsidRDefault="00000000">
            <w:r>
              <w:rPr>
                <w:sz w:val="15"/>
              </w:rPr>
              <w:t>Prefer ARKit pose if SDK exposes it; add reconnect handling.</w:t>
            </w:r>
          </w:p>
        </w:tc>
      </w:tr>
      <w:tr w:rsidR="003732F0" w14:paraId="173D1661" w14:textId="77777777">
        <w:trPr>
          <w:jc w:val="center"/>
        </w:trPr>
        <w:tc>
          <w:tcPr>
            <w:tcW w:w="2592" w:type="dxa"/>
          </w:tcPr>
          <w:p w14:paraId="36CE60D8" w14:textId="77777777" w:rsidR="003732F0" w:rsidRDefault="00000000">
            <w:r>
              <w:rPr>
                <w:b/>
                <w:sz w:val="15"/>
              </w:rPr>
              <w:t>Pillow</w:t>
            </w:r>
          </w:p>
        </w:tc>
        <w:tc>
          <w:tcPr>
            <w:tcW w:w="2592" w:type="dxa"/>
          </w:tcPr>
          <w:p w14:paraId="2665FE29" w14:textId="77777777" w:rsidR="003732F0" w:rsidRDefault="00000000">
            <w:r>
              <w:rPr>
                <w:b/>
                <w:sz w:val="15"/>
              </w:rPr>
              <w:t>Image, ImageTk</w:t>
            </w:r>
          </w:p>
        </w:tc>
        <w:tc>
          <w:tcPr>
            <w:tcW w:w="2592" w:type="dxa"/>
          </w:tcPr>
          <w:p w14:paraId="31D42D82" w14:textId="77777777" w:rsidR="003732F0" w:rsidRDefault="00000000">
            <w:r>
              <w:rPr>
                <w:sz w:val="15"/>
              </w:rPr>
              <w:t>Tkinter image display and QR window images.</w:t>
            </w:r>
          </w:p>
        </w:tc>
        <w:tc>
          <w:tcPr>
            <w:tcW w:w="2592" w:type="dxa"/>
          </w:tcPr>
          <w:p w14:paraId="33E29A10" w14:textId="77777777" w:rsidR="003732F0" w:rsidRDefault="00000000">
            <w:r>
              <w:rPr>
                <w:sz w:val="15"/>
              </w:rPr>
              <w:t>Keep references to PhotoImage to avoid garbage collection.</w:t>
            </w:r>
          </w:p>
        </w:tc>
      </w:tr>
      <w:tr w:rsidR="003732F0" w14:paraId="06946EAB" w14:textId="77777777">
        <w:trPr>
          <w:jc w:val="center"/>
        </w:trPr>
        <w:tc>
          <w:tcPr>
            <w:tcW w:w="2592" w:type="dxa"/>
          </w:tcPr>
          <w:p w14:paraId="1D90546B" w14:textId="77777777" w:rsidR="003732F0" w:rsidRDefault="00000000">
            <w:r>
              <w:rPr>
                <w:b/>
                <w:sz w:val="15"/>
              </w:rPr>
              <w:t>qrcode</w:t>
            </w:r>
          </w:p>
        </w:tc>
        <w:tc>
          <w:tcPr>
            <w:tcW w:w="2592" w:type="dxa"/>
          </w:tcPr>
          <w:p w14:paraId="450343CB" w14:textId="77777777" w:rsidR="003732F0" w:rsidRDefault="00000000">
            <w:r>
              <w:rPr>
                <w:b/>
                <w:sz w:val="15"/>
              </w:rPr>
              <w:t>QRCode</w:t>
            </w:r>
          </w:p>
        </w:tc>
        <w:tc>
          <w:tcPr>
            <w:tcW w:w="2592" w:type="dxa"/>
          </w:tcPr>
          <w:p w14:paraId="294CA20E" w14:textId="77777777" w:rsidR="003732F0" w:rsidRDefault="00000000">
            <w:r>
              <w:rPr>
                <w:sz w:val="15"/>
              </w:rPr>
              <w:t>Generates scannable QR images.</w:t>
            </w:r>
          </w:p>
        </w:tc>
        <w:tc>
          <w:tcPr>
            <w:tcW w:w="2592" w:type="dxa"/>
          </w:tcPr>
          <w:p w14:paraId="7BF1CEB8" w14:textId="77777777" w:rsidR="003732F0" w:rsidRDefault="00000000">
            <w:r>
              <w:rPr>
                <w:sz w:val="15"/>
              </w:rPr>
              <w:t>Use one-time, expiring, signed tokens for real security.</w:t>
            </w:r>
          </w:p>
        </w:tc>
      </w:tr>
      <w:tr w:rsidR="003732F0" w14:paraId="27482DB5" w14:textId="77777777">
        <w:trPr>
          <w:jc w:val="center"/>
        </w:trPr>
        <w:tc>
          <w:tcPr>
            <w:tcW w:w="2592" w:type="dxa"/>
          </w:tcPr>
          <w:p w14:paraId="0766597C" w14:textId="77777777" w:rsidR="003732F0" w:rsidRDefault="00000000">
            <w:r>
              <w:rPr>
                <w:b/>
                <w:sz w:val="15"/>
              </w:rPr>
              <w:t>pyserial</w:t>
            </w:r>
          </w:p>
        </w:tc>
        <w:tc>
          <w:tcPr>
            <w:tcW w:w="2592" w:type="dxa"/>
          </w:tcPr>
          <w:p w14:paraId="7C83A8D5" w14:textId="77777777" w:rsidR="003732F0" w:rsidRDefault="00000000">
            <w:r>
              <w:rPr>
                <w:b/>
                <w:sz w:val="15"/>
              </w:rPr>
              <w:t>serial</w:t>
            </w:r>
          </w:p>
        </w:tc>
        <w:tc>
          <w:tcPr>
            <w:tcW w:w="2592" w:type="dxa"/>
          </w:tcPr>
          <w:p w14:paraId="61F0FBD2" w14:textId="77777777" w:rsidR="003732F0" w:rsidRDefault="00000000">
            <w:r>
              <w:rPr>
                <w:sz w:val="15"/>
              </w:rPr>
              <w:t>Optional ESP32 locker serial control.</w:t>
            </w:r>
          </w:p>
        </w:tc>
        <w:tc>
          <w:tcPr>
            <w:tcW w:w="2592" w:type="dxa"/>
          </w:tcPr>
          <w:p w14:paraId="74F99EA6" w14:textId="77777777" w:rsidR="003732F0" w:rsidRDefault="00000000">
            <w:r>
              <w:rPr>
                <w:sz w:val="15"/>
              </w:rPr>
              <w:t>Add ACK/timeout and robust command protocol.</w:t>
            </w:r>
          </w:p>
        </w:tc>
      </w:tr>
    </w:tbl>
    <w:p w14:paraId="170E45B5" w14:textId="77777777" w:rsidR="003732F0" w:rsidRDefault="003732F0"/>
    <w:p w14:paraId="1994F923" w14:textId="77777777" w:rsidR="003732F0" w:rsidRDefault="00000000">
      <w:pPr>
        <w:pStyle w:val="IntenseQuote"/>
      </w:pPr>
      <w:r>
        <w:t>For a stable final demo, pin tested versions in requirements.txt. Example: opencv-python==4.x.x.</w:t>
      </w:r>
    </w:p>
    <w:p w14:paraId="03267907" w14:textId="77777777" w:rsidR="003732F0" w:rsidRDefault="00000000">
      <w:pPr>
        <w:pStyle w:val="Heading1"/>
      </w:pPr>
      <w:bookmarkStart w:id="21" w:name="_Toc230788511"/>
      <w:r>
        <w:t>5. Questions that may be asked</w:t>
      </w:r>
      <w:bookmarkEnd w:id="21"/>
    </w:p>
    <w:tbl>
      <w:tblPr>
        <w:tblStyle w:val="TableGrid"/>
        <w:tblW w:w="0" w:type="auto"/>
        <w:jc w:val="center"/>
        <w:tblLook w:val="04A0" w:firstRow="1" w:lastRow="0" w:firstColumn="1" w:lastColumn="0" w:noHBand="0" w:noVBand="1"/>
      </w:tblPr>
      <w:tblGrid>
        <w:gridCol w:w="5184"/>
        <w:gridCol w:w="5184"/>
      </w:tblGrid>
      <w:tr w:rsidR="003732F0" w14:paraId="50E12ED1" w14:textId="77777777">
        <w:trPr>
          <w:jc w:val="center"/>
        </w:trPr>
        <w:tc>
          <w:tcPr>
            <w:tcW w:w="5184" w:type="dxa"/>
            <w:shd w:val="clear" w:color="auto" w:fill="FEF3C7"/>
          </w:tcPr>
          <w:p w14:paraId="75FDB5B1" w14:textId="77777777" w:rsidR="003732F0" w:rsidRDefault="00000000">
            <w:r>
              <w:rPr>
                <w:b/>
                <w:sz w:val="17"/>
              </w:rPr>
              <w:t>Question</w:t>
            </w:r>
          </w:p>
        </w:tc>
        <w:tc>
          <w:tcPr>
            <w:tcW w:w="5184" w:type="dxa"/>
            <w:shd w:val="clear" w:color="auto" w:fill="FEF3C7"/>
          </w:tcPr>
          <w:p w14:paraId="21303154" w14:textId="77777777" w:rsidR="003732F0" w:rsidRDefault="00000000">
            <w:r>
              <w:rPr>
                <w:b/>
                <w:sz w:val="17"/>
              </w:rPr>
              <w:t>Suggested answer</w:t>
            </w:r>
          </w:p>
        </w:tc>
      </w:tr>
      <w:tr w:rsidR="003732F0" w14:paraId="38AEBF0B" w14:textId="77777777">
        <w:trPr>
          <w:jc w:val="center"/>
        </w:trPr>
        <w:tc>
          <w:tcPr>
            <w:tcW w:w="5184" w:type="dxa"/>
          </w:tcPr>
          <w:p w14:paraId="69CDF6D1" w14:textId="77777777" w:rsidR="003732F0" w:rsidRDefault="00000000">
            <w:r>
              <w:rPr>
                <w:b/>
                <w:sz w:val="16"/>
              </w:rPr>
              <w:t>Is this true autonomous driving?</w:t>
            </w:r>
          </w:p>
        </w:tc>
        <w:tc>
          <w:tcPr>
            <w:tcW w:w="5184" w:type="dxa"/>
          </w:tcPr>
          <w:p w14:paraId="1D82A989" w14:textId="77777777" w:rsidR="003732F0" w:rsidRDefault="00000000">
            <w:r>
              <w:rPr>
                <w:sz w:val="16"/>
              </w:rPr>
              <w:t>Not fully. It is a prototype demonstrating RGBD sensing, safety zones, mapping, and QR locker workflow. Full autonomy needs motor control, localization, navigation, and testing.</w:t>
            </w:r>
          </w:p>
        </w:tc>
      </w:tr>
      <w:tr w:rsidR="003732F0" w14:paraId="3239582B" w14:textId="77777777">
        <w:trPr>
          <w:jc w:val="center"/>
        </w:trPr>
        <w:tc>
          <w:tcPr>
            <w:tcW w:w="5184" w:type="dxa"/>
          </w:tcPr>
          <w:p w14:paraId="22E3CD68" w14:textId="77777777" w:rsidR="003732F0" w:rsidRDefault="00000000">
            <w:r>
              <w:rPr>
                <w:b/>
                <w:sz w:val="16"/>
              </w:rPr>
              <w:t>Why split DRIVE and MAP modes?</w:t>
            </w:r>
          </w:p>
        </w:tc>
        <w:tc>
          <w:tcPr>
            <w:tcW w:w="5184" w:type="dxa"/>
          </w:tcPr>
          <w:p w14:paraId="184BE267" w14:textId="77777777" w:rsidR="003732F0" w:rsidRDefault="00000000">
            <w:r>
              <w:rPr>
                <w:sz w:val="16"/>
              </w:rPr>
              <w:t>Because realtime driving and mapping have different CPU requirements. DRIVE is light; MAP is heavier and user-controlled.</w:t>
            </w:r>
          </w:p>
        </w:tc>
      </w:tr>
      <w:tr w:rsidR="003732F0" w14:paraId="261F5DE2" w14:textId="77777777">
        <w:trPr>
          <w:jc w:val="center"/>
        </w:trPr>
        <w:tc>
          <w:tcPr>
            <w:tcW w:w="5184" w:type="dxa"/>
          </w:tcPr>
          <w:p w14:paraId="5CF83FCA" w14:textId="77777777" w:rsidR="003732F0" w:rsidRDefault="00000000">
            <w:r>
              <w:rPr>
                <w:b/>
                <w:sz w:val="16"/>
              </w:rPr>
              <w:t>Why is YOLO disabled by default?</w:t>
            </w:r>
          </w:p>
        </w:tc>
        <w:tc>
          <w:tcPr>
            <w:tcW w:w="5184" w:type="dxa"/>
          </w:tcPr>
          <w:p w14:paraId="3AB3FDE0" w14:textId="77777777" w:rsidR="003732F0" w:rsidRDefault="00000000">
            <w:r>
              <w:rPr>
                <w:sz w:val="16"/>
              </w:rPr>
              <w:t>YOLO is useful but expensive. For a small indoor robot, immediate depth safety is more important than slow object detection.</w:t>
            </w:r>
          </w:p>
        </w:tc>
      </w:tr>
      <w:tr w:rsidR="003732F0" w14:paraId="355E42D5" w14:textId="77777777">
        <w:trPr>
          <w:jc w:val="center"/>
        </w:trPr>
        <w:tc>
          <w:tcPr>
            <w:tcW w:w="5184" w:type="dxa"/>
          </w:tcPr>
          <w:p w14:paraId="1C6162F9" w14:textId="77777777" w:rsidR="003732F0" w:rsidRDefault="00000000">
            <w:r>
              <w:rPr>
                <w:b/>
                <w:sz w:val="16"/>
              </w:rPr>
              <w:t>Why is mapping not perfect?</w:t>
            </w:r>
          </w:p>
        </w:tc>
        <w:tc>
          <w:tcPr>
            <w:tcW w:w="5184" w:type="dxa"/>
          </w:tcPr>
          <w:p w14:paraId="5F1EA2F4" w14:textId="77777777" w:rsidR="003732F0" w:rsidRDefault="00000000">
            <w:r>
              <w:rPr>
                <w:sz w:val="16"/>
              </w:rPr>
              <w:t>A single moving RGBD camera needs accurate pose. VO can drift and the prototype has no loop closure or wheel odometry yet.</w:t>
            </w:r>
          </w:p>
        </w:tc>
      </w:tr>
      <w:tr w:rsidR="003732F0" w14:paraId="7356C59D" w14:textId="77777777">
        <w:trPr>
          <w:jc w:val="center"/>
        </w:trPr>
        <w:tc>
          <w:tcPr>
            <w:tcW w:w="5184" w:type="dxa"/>
          </w:tcPr>
          <w:p w14:paraId="7C36B732" w14:textId="77777777" w:rsidR="003732F0" w:rsidRDefault="00000000">
            <w:r>
              <w:rPr>
                <w:b/>
                <w:sz w:val="16"/>
              </w:rPr>
              <w:t>How does QR unlock work?</w:t>
            </w:r>
          </w:p>
        </w:tc>
        <w:tc>
          <w:tcPr>
            <w:tcW w:w="5184" w:type="dxa"/>
          </w:tcPr>
          <w:p w14:paraId="5A1F06DA" w14:textId="77777777" w:rsidR="003732F0" w:rsidRDefault="00000000">
            <w:r>
              <w:rPr>
                <w:sz w:val="16"/>
              </w:rPr>
              <w:t>The app generates a random code with a payload prefix, displays a QR, and unlocks only when the camera reads the exact payload.</w:t>
            </w:r>
          </w:p>
        </w:tc>
      </w:tr>
      <w:tr w:rsidR="003732F0" w14:paraId="011C34CF" w14:textId="77777777">
        <w:trPr>
          <w:jc w:val="center"/>
        </w:trPr>
        <w:tc>
          <w:tcPr>
            <w:tcW w:w="5184" w:type="dxa"/>
          </w:tcPr>
          <w:p w14:paraId="62E811DE" w14:textId="77777777" w:rsidR="003732F0" w:rsidRDefault="00000000">
            <w:r>
              <w:rPr>
                <w:b/>
                <w:sz w:val="16"/>
              </w:rPr>
              <w:t>Is the locker secure?</w:t>
            </w:r>
          </w:p>
        </w:tc>
        <w:tc>
          <w:tcPr>
            <w:tcW w:w="5184" w:type="dxa"/>
          </w:tcPr>
          <w:p w14:paraId="7C0258F9" w14:textId="77777777" w:rsidR="003732F0" w:rsidRDefault="00000000">
            <w:r>
              <w:rPr>
                <w:sz w:val="16"/>
              </w:rPr>
              <w:t>It is secure enough for a classroom demo, not for production. Real security needs signed tokens, expiration, and physical lock feedback.</w:t>
            </w:r>
          </w:p>
        </w:tc>
      </w:tr>
      <w:tr w:rsidR="003732F0" w14:paraId="36578874" w14:textId="77777777">
        <w:trPr>
          <w:jc w:val="center"/>
        </w:trPr>
        <w:tc>
          <w:tcPr>
            <w:tcW w:w="5184" w:type="dxa"/>
          </w:tcPr>
          <w:p w14:paraId="32228F7D" w14:textId="77777777" w:rsidR="003732F0" w:rsidRDefault="00000000">
            <w:r>
              <w:rPr>
                <w:b/>
                <w:sz w:val="16"/>
              </w:rPr>
              <w:t>What causes lag?</w:t>
            </w:r>
          </w:p>
        </w:tc>
        <w:tc>
          <w:tcPr>
            <w:tcW w:w="5184" w:type="dxa"/>
          </w:tcPr>
          <w:p w14:paraId="72E78147" w14:textId="77777777" w:rsidR="003732F0" w:rsidRDefault="00000000">
            <w:r>
              <w:rPr>
                <w:sz w:val="16"/>
              </w:rPr>
              <w:t>High resolution, model inference, VO, mapping updates, and rendering can all cost CPU. The code reduces lag by resizing early, dropping duplicate frames, and lazy-loading models.</w:t>
            </w:r>
          </w:p>
        </w:tc>
      </w:tr>
      <w:tr w:rsidR="003732F0" w14:paraId="3669C398" w14:textId="77777777">
        <w:trPr>
          <w:jc w:val="center"/>
        </w:trPr>
        <w:tc>
          <w:tcPr>
            <w:tcW w:w="5184" w:type="dxa"/>
          </w:tcPr>
          <w:p w14:paraId="571A8B8D" w14:textId="77777777" w:rsidR="003732F0" w:rsidRDefault="00000000">
            <w:r>
              <w:rPr>
                <w:b/>
                <w:sz w:val="16"/>
              </w:rPr>
              <w:t>How would you connect ESP32?</w:t>
            </w:r>
          </w:p>
        </w:tc>
        <w:tc>
          <w:tcPr>
            <w:tcW w:w="5184" w:type="dxa"/>
          </w:tcPr>
          <w:p w14:paraId="30689004" w14:textId="77777777" w:rsidR="003732F0" w:rsidRDefault="00000000">
            <w:r>
              <w:rPr>
                <w:sz w:val="16"/>
              </w:rPr>
              <w:t>Set LOCKER_SERIAL_PORT and let LockerController send LOCK/UNLOCK; later extend the same idea for motor commands and acknowledgements.</w:t>
            </w:r>
          </w:p>
        </w:tc>
      </w:tr>
    </w:tbl>
    <w:p w14:paraId="12816567" w14:textId="77777777" w:rsidR="003732F0" w:rsidRDefault="00000000">
      <w:pPr>
        <w:pStyle w:val="Heading1"/>
      </w:pPr>
      <w:bookmarkStart w:id="22" w:name="_Toc230788512"/>
      <w:r>
        <w:t>6. Improvement roadmap</w:t>
      </w:r>
      <w:bookmarkEnd w:id="22"/>
    </w:p>
    <w:p w14:paraId="091BE954" w14:textId="77777777" w:rsidR="003732F0" w:rsidRDefault="00000000">
      <w:pPr>
        <w:ind w:left="259" w:hanging="259"/>
      </w:pPr>
      <w:r>
        <w:t>1. Short term: add Stop/Start stability testing, QR scan feedback overlay, FPS/resolution controls, and clearer camera error messages.</w:t>
      </w:r>
    </w:p>
    <w:p w14:paraId="0ED2E4E1" w14:textId="77777777" w:rsidR="003732F0" w:rsidRDefault="00000000">
      <w:pPr>
        <w:ind w:left="259" w:hanging="259"/>
      </w:pPr>
      <w:r>
        <w:t>2. Hardware integration: connect ESP32 for locker servo/solenoid and motor control; require ACK messages from ESP32.</w:t>
      </w:r>
    </w:p>
    <w:p w14:paraId="4BA34967" w14:textId="77777777" w:rsidR="003732F0" w:rsidRDefault="00000000">
      <w:pPr>
        <w:ind w:left="259" w:hanging="259"/>
      </w:pPr>
      <w:r>
        <w:t>3. Mapping/navigation: add wheel encoders, IMU, or ARKit pose; move toward ROS2 Nav2 or RTAB-Map for real navigation.</w:t>
      </w:r>
    </w:p>
    <w:p w14:paraId="5243E110" w14:textId="77777777" w:rsidR="003732F0" w:rsidRDefault="00000000">
      <w:pPr>
        <w:ind w:left="259" w:hanging="259"/>
      </w:pPr>
      <w:r>
        <w:t>4. Performance: use Jetson GPU, TensorRT model export, OpenCV CUDA build, and separate heavy processing from Tkinter.</w:t>
      </w:r>
    </w:p>
    <w:p w14:paraId="111E0B31" w14:textId="77777777" w:rsidR="003732F0" w:rsidRDefault="00000000">
      <w:pPr>
        <w:ind w:left="259" w:hanging="259"/>
      </w:pPr>
      <w:r>
        <w:lastRenderedPageBreak/>
        <w:t>5. Security: replace plain QR payload with signed one-time tokens and expiration time.</w:t>
      </w:r>
    </w:p>
    <w:p w14:paraId="48A00B40" w14:textId="77777777" w:rsidR="003732F0" w:rsidRDefault="00000000">
      <w:pPr>
        <w:ind w:left="259" w:hanging="259"/>
      </w:pPr>
      <w:r>
        <w:t>6. Testing: create unit tests for depth filtering, QR payload matching, map save/load, and locker serial command handling.</w:t>
      </w:r>
    </w:p>
    <w:p w14:paraId="3EDC75C9" w14:textId="77777777" w:rsidR="003732F0" w:rsidRDefault="00000000">
      <w:pPr>
        <w:pStyle w:val="Heading1"/>
      </w:pPr>
      <w:bookmarkStart w:id="23" w:name="_Toc230788513"/>
      <w:r>
        <w:t>Appendix: Key code patterns</w:t>
      </w:r>
      <w:bookmarkEnd w:id="23"/>
    </w:p>
    <w:p w14:paraId="2A9F6A33" w14:textId="77777777" w:rsidR="003732F0" w:rsidRDefault="00000000">
      <w:pPr>
        <w:pStyle w:val="Heading2"/>
      </w:pPr>
      <w:bookmarkStart w:id="24" w:name="_Toc230788514"/>
      <w:r>
        <w:t>Start/Stop camera pattern</w:t>
      </w:r>
      <w:bookmarkEnd w:id="24"/>
    </w:p>
    <w:tbl>
      <w:tblPr>
        <w:tblStyle w:val="TableGrid"/>
        <w:tblW w:w="0" w:type="auto"/>
        <w:jc w:val="center"/>
        <w:tblLook w:val="04A0" w:firstRow="1" w:lastRow="0" w:firstColumn="1" w:lastColumn="0" w:noHBand="0" w:noVBand="1"/>
      </w:tblPr>
      <w:tblGrid>
        <w:gridCol w:w="10368"/>
      </w:tblGrid>
      <w:tr w:rsidR="003732F0" w14:paraId="39AA3376" w14:textId="77777777">
        <w:trPr>
          <w:jc w:val="center"/>
        </w:trPr>
        <w:tc>
          <w:tcPr>
            <w:tcW w:w="10368" w:type="dxa"/>
            <w:shd w:val="clear" w:color="auto" w:fill="F1F5F9"/>
          </w:tcPr>
          <w:p w14:paraId="40B9F9A0" w14:textId="77777777" w:rsidR="003732F0" w:rsidRDefault="00000000">
            <w:r>
              <w:rPr>
                <w:rFonts w:ascii="Courier New" w:eastAsia="Courier New" w:hAnsi="Courier New"/>
                <w:sz w:val="17"/>
              </w:rPr>
              <w:br/>
              <w:t xml:space="preserve">    def on_start_camera_button(self):</w:t>
            </w:r>
            <w:r>
              <w:rPr>
                <w:rFonts w:ascii="Courier New" w:eastAsia="Courier New" w:hAnsi="Courier New"/>
                <w:sz w:val="17"/>
              </w:rPr>
              <w:br/>
              <w:t xml:space="preserve">        if self.camera_started or self.camera_connecting:</w:t>
            </w:r>
            <w:r>
              <w:rPr>
                <w:rFonts w:ascii="Courier New" w:eastAsia="Courier New" w:hAnsi="Courier New"/>
                <w:sz w:val="17"/>
              </w:rPr>
              <w:br/>
              <w:t xml:space="preserve">            self.on_stop_camera()</w:t>
            </w:r>
            <w:r>
              <w:rPr>
                <w:rFonts w:ascii="Courier New" w:eastAsia="Courier New" w:hAnsi="Courier New"/>
                <w:sz w:val="17"/>
              </w:rPr>
              <w:br/>
              <w:t xml:space="preserve">        else:</w:t>
            </w:r>
            <w:r>
              <w:rPr>
                <w:rFonts w:ascii="Courier New" w:eastAsia="Courier New" w:hAnsi="Courier New"/>
                <w:sz w:val="17"/>
              </w:rPr>
              <w:br/>
              <w:t xml:space="preserve">            self.on_start_camera()</w:t>
            </w:r>
            <w:r>
              <w:rPr>
                <w:rFonts w:ascii="Courier New" w:eastAsia="Courier New" w:hAnsi="Courier New"/>
                <w:sz w:val="17"/>
              </w:rPr>
              <w:br/>
            </w:r>
            <w:r>
              <w:rPr>
                <w:rFonts w:ascii="Courier New" w:eastAsia="Courier New" w:hAnsi="Courier New"/>
                <w:sz w:val="17"/>
              </w:rPr>
              <w:br/>
              <w:t xml:space="preserve">    def on_start_camera(self):</w:t>
            </w:r>
            <w:r>
              <w:rPr>
                <w:rFonts w:ascii="Courier New" w:eastAsia="Courier New" w:hAnsi="Courier New"/>
                <w:sz w:val="17"/>
              </w:rPr>
              <w:br/>
              <w:t xml:space="preserve">        if self.camera_started or self.camera_connecting:</w:t>
            </w:r>
            <w:r>
              <w:rPr>
                <w:rFonts w:ascii="Courier New" w:eastAsia="Courier New" w:hAnsi="Courier New"/>
                <w:sz w:val="17"/>
              </w:rPr>
              <w:br/>
              <w:t xml:space="preserve">            return</w:t>
            </w:r>
            <w:r>
              <w:rPr>
                <w:rFonts w:ascii="Courier New" w:eastAsia="Courier New" w:hAnsi="Courier New"/>
                <w:sz w:val="17"/>
              </w:rPr>
              <w:br/>
              <w:t xml:space="preserve">        self.camera_connecting = True</w:t>
            </w:r>
            <w:r>
              <w:rPr>
                <w:rFonts w:ascii="Courier New" w:eastAsia="Courier New" w:hAnsi="Courier New"/>
                <w:sz w:val="17"/>
              </w:rPr>
              <w:br/>
              <w:t xml:space="preserve">        self.start_camera_btn.configure(text="Connecting...", state="disabled",</w:t>
            </w:r>
            <w:r>
              <w:rPr>
                <w:rFonts w:ascii="Courier New" w:eastAsia="Courier New" w:hAnsi="Courier New"/>
                <w:sz w:val="17"/>
              </w:rPr>
              <w:br/>
              <w:t xml:space="preserve">            bg="#64748B")</w:t>
            </w:r>
            <w:r>
              <w:rPr>
                <w:rFonts w:ascii="Courier New" w:eastAsia="Courier New" w:hAnsi="Courier New"/>
                <w:sz w:val="17"/>
              </w:rPr>
              <w:br/>
              <w:t xml:space="preserve">        self.info_label.configure(text="Connecting to Record3D via USB...")</w:t>
            </w:r>
            <w:r>
              <w:rPr>
                <w:rFonts w:ascii="Courier New" w:eastAsia="Courier New" w:hAnsi="Courier New"/>
                <w:sz w:val="17"/>
              </w:rPr>
              <w:br/>
              <w:t xml:space="preserve">        self.status_text.set("Camera: connecting...\nMode: " + st.config.get("name",</w:t>
            </w:r>
            <w:r>
              <w:rPr>
                <w:rFonts w:ascii="Courier New" w:eastAsia="Courier New" w:hAnsi="Courier New"/>
                <w:sz w:val="17"/>
              </w:rPr>
              <w:br/>
              <w:t xml:space="preserve">            "DRIVE"))</w:t>
            </w:r>
            <w:r>
              <w:rPr>
                <w:rFonts w:ascii="Courier New" w:eastAsia="Courier New" w:hAnsi="Courier New"/>
                <w:sz w:val="17"/>
              </w:rPr>
              <w:br/>
              <w:t xml:space="preserve">        self.log("Connecting to Record3D via USB...")</w:t>
            </w:r>
            <w:r>
              <w:rPr>
                <w:rFonts w:ascii="Courier New" w:eastAsia="Courier New" w:hAnsi="Courier New"/>
                <w:sz w:val="17"/>
              </w:rPr>
              <w:br/>
            </w:r>
            <w:r>
              <w:rPr>
                <w:rFonts w:ascii="Courier New" w:eastAsia="Courier New" w:hAnsi="Courier New"/>
                <w:sz w:val="17"/>
              </w:rPr>
              <w:br/>
              <w:t xml:space="preserve">        def worker():</w:t>
            </w:r>
            <w:r>
              <w:rPr>
                <w:rFonts w:ascii="Courier New" w:eastAsia="Courier New" w:hAnsi="Courier New"/>
                <w:sz w:val="17"/>
              </w:rPr>
              <w:br/>
              <w:t xml:space="preserve">            try:</w:t>
            </w:r>
            <w:r>
              <w:rPr>
                <w:rFonts w:ascii="Courier New" w:eastAsia="Courier New" w:hAnsi="Courier New"/>
                <w:sz w:val="17"/>
              </w:rPr>
              <w:br/>
              <w:t xml:space="preserve">                cam = Record3DCamera()</w:t>
            </w:r>
            <w:r>
              <w:rPr>
                <w:rFonts w:ascii="Courier New" w:eastAsia="Courier New" w:hAnsi="Courier New"/>
                <w:sz w:val="17"/>
              </w:rPr>
              <w:br/>
              <w:t xml:space="preserve">                cam.start()</w:t>
            </w:r>
            <w:r>
              <w:rPr>
                <w:rFonts w:ascii="Courier New" w:eastAsia="Courier New" w:hAnsi="Courier New"/>
                <w:sz w:val="17"/>
              </w:rPr>
              <w:br/>
              <w:t xml:space="preserve">                self.after(0, lambda: self._camera_connected(cam))</w:t>
            </w:r>
            <w:r>
              <w:rPr>
                <w:rFonts w:ascii="Courier New" w:eastAsia="Courier New" w:hAnsi="Courier New"/>
                <w:sz w:val="17"/>
              </w:rPr>
              <w:br/>
              <w:t xml:space="preserve">            except Exception as e:</w:t>
            </w:r>
            <w:r>
              <w:rPr>
                <w:rFonts w:ascii="Courier New" w:eastAsia="Courier New" w:hAnsi="Courier New"/>
                <w:sz w:val="17"/>
              </w:rPr>
              <w:br/>
              <w:t xml:space="preserve">                self.after(0, lambda: self._camera_failed(e))</w:t>
            </w:r>
            <w:r>
              <w:rPr>
                <w:rFonts w:ascii="Courier New" w:eastAsia="Courier New" w:hAnsi="Courier New"/>
                <w:sz w:val="17"/>
              </w:rPr>
              <w:br/>
            </w:r>
            <w:r>
              <w:rPr>
                <w:rFonts w:ascii="Courier New" w:eastAsia="Courier New" w:hAnsi="Courier New"/>
                <w:sz w:val="17"/>
              </w:rPr>
              <w:br/>
              <w:t xml:space="preserve">        threading.Thread(target=worker, daemon=True).start()</w:t>
            </w:r>
            <w:r>
              <w:rPr>
                <w:rFonts w:ascii="Courier New" w:eastAsia="Courier New" w:hAnsi="Courier New"/>
                <w:sz w:val="17"/>
              </w:rPr>
              <w:br/>
            </w:r>
            <w:r>
              <w:rPr>
                <w:rFonts w:ascii="Courier New" w:eastAsia="Courier New" w:hAnsi="Courier New"/>
                <w:sz w:val="17"/>
              </w:rPr>
              <w:br/>
              <w:t xml:space="preserve">    def _camera_connected(self, cam):</w:t>
            </w:r>
            <w:r>
              <w:rPr>
                <w:rFonts w:ascii="Courier New" w:eastAsia="Courier New" w:hAnsi="Courier New"/>
                <w:sz w:val="17"/>
              </w:rPr>
              <w:br/>
              <w:t xml:space="preserve">        self.camera = cam</w:t>
            </w:r>
            <w:r>
              <w:rPr>
                <w:rFonts w:ascii="Courier New" w:eastAsia="Courier New" w:hAnsi="Courier New"/>
                <w:sz w:val="17"/>
              </w:rPr>
              <w:br/>
              <w:t xml:space="preserve">        self.camera_started = True</w:t>
            </w:r>
            <w:r>
              <w:rPr>
                <w:rFonts w:ascii="Courier New" w:eastAsia="Courier New" w:hAnsi="Courier New"/>
                <w:sz w:val="17"/>
              </w:rPr>
              <w:br/>
              <w:t xml:space="preserve">        self.camera_connecting = False</w:t>
            </w:r>
            <w:r>
              <w:rPr>
                <w:rFonts w:ascii="Courier New" w:eastAsia="Courier New" w:hAnsi="Courier New"/>
                <w:sz w:val="17"/>
              </w:rPr>
              <w:br/>
              <w:t xml:space="preserve">        self.last_camera_frame_id = -1</w:t>
            </w:r>
            <w:r>
              <w:rPr>
                <w:rFonts w:ascii="Courier New" w:eastAsia="Courier New" w:hAnsi="Courier New"/>
                <w:sz w:val="17"/>
              </w:rPr>
              <w:br/>
              <w:t xml:space="preserve">        self.start_camera_btn.configure(text="Stop Camera", state="normal",</w:t>
            </w:r>
            <w:r>
              <w:rPr>
                <w:rFonts w:ascii="Courier New" w:eastAsia="Courier New" w:hAnsi="Courier New"/>
                <w:sz w:val="17"/>
              </w:rPr>
              <w:br/>
              <w:t xml:space="preserve">            bg="#DC2626")</w:t>
            </w:r>
            <w:r>
              <w:rPr>
                <w:rFonts w:ascii="Courier New" w:eastAsia="Courier New" w:hAnsi="Courier New"/>
                <w:sz w:val="17"/>
              </w:rPr>
              <w:br/>
              <w:t xml:space="preserve">        self.info_label.configure(text="Camera connected. Waiting for RGBD frame...")</w:t>
            </w:r>
            <w:r>
              <w:rPr>
                <w:rFonts w:ascii="Courier New" w:eastAsia="Courier New" w:hAnsi="Courier New"/>
                <w:sz w:val="17"/>
              </w:rPr>
              <w:br/>
              <w:t xml:space="preserve">        self.log("Connected to Record3D via USB.")</w:t>
            </w:r>
            <w:r>
              <w:rPr>
                <w:rFonts w:ascii="Courier New" w:eastAsia="Courier New" w:hAnsi="Courier New"/>
                <w:sz w:val="17"/>
              </w:rPr>
              <w:br/>
            </w:r>
            <w:r>
              <w:rPr>
                <w:rFonts w:ascii="Courier New" w:eastAsia="Courier New" w:hAnsi="Courier New"/>
                <w:sz w:val="17"/>
              </w:rPr>
              <w:br/>
              <w:t xml:space="preserve">    def _camera_failed(self, error):</w:t>
            </w:r>
            <w:r>
              <w:rPr>
                <w:rFonts w:ascii="Courier New" w:eastAsia="Courier New" w:hAnsi="Courier New"/>
                <w:sz w:val="17"/>
              </w:rPr>
              <w:br/>
              <w:t xml:space="preserve">        self.camera_connecting = False</w:t>
            </w:r>
            <w:r>
              <w:rPr>
                <w:rFonts w:ascii="Courier New" w:eastAsia="Courier New" w:hAnsi="Courier New"/>
                <w:sz w:val="17"/>
              </w:rPr>
              <w:br/>
              <w:t xml:space="preserve">        self.start_camera_btn.configure(text="Start Camera", state="normal",</w:t>
            </w:r>
            <w:r>
              <w:rPr>
                <w:rFonts w:ascii="Courier New" w:eastAsia="Courier New" w:hAnsi="Courier New"/>
                <w:sz w:val="17"/>
              </w:rPr>
              <w:br/>
              <w:t xml:space="preserve">            bg="#0EA5E9")</w:t>
            </w:r>
          </w:p>
        </w:tc>
      </w:tr>
    </w:tbl>
    <w:p w14:paraId="51850285" w14:textId="77777777" w:rsidR="003732F0" w:rsidRDefault="00000000">
      <w:pPr>
        <w:pStyle w:val="Heading2"/>
      </w:pPr>
      <w:bookmarkStart w:id="25" w:name="_Toc230788515"/>
      <w:r>
        <w:t>Frame dropping for realtime</w:t>
      </w:r>
      <w:bookmarkEnd w:id="25"/>
    </w:p>
    <w:tbl>
      <w:tblPr>
        <w:tblStyle w:val="TableGrid"/>
        <w:tblW w:w="0" w:type="auto"/>
        <w:jc w:val="center"/>
        <w:tblLook w:val="04A0" w:firstRow="1" w:lastRow="0" w:firstColumn="1" w:lastColumn="0" w:noHBand="0" w:noVBand="1"/>
      </w:tblPr>
      <w:tblGrid>
        <w:gridCol w:w="10368"/>
      </w:tblGrid>
      <w:tr w:rsidR="003732F0" w14:paraId="0488B63C" w14:textId="77777777">
        <w:trPr>
          <w:jc w:val="center"/>
        </w:trPr>
        <w:tc>
          <w:tcPr>
            <w:tcW w:w="10368" w:type="dxa"/>
            <w:shd w:val="clear" w:color="auto" w:fill="F1F5F9"/>
          </w:tcPr>
          <w:p w14:paraId="76BE7B2F" w14:textId="77777777" w:rsidR="003732F0" w:rsidRDefault="00000000">
            <w:r>
              <w:rPr>
                <w:rFonts w:ascii="Courier New" w:eastAsia="Courier New" w:hAnsi="Courier New"/>
                <w:sz w:val="17"/>
              </w:rPr>
              <w:br/>
              <w:t xml:space="preserve">        if frame_id == self.last_camera_frame_id:</w:t>
            </w:r>
            <w:r>
              <w:rPr>
                <w:rFonts w:ascii="Courier New" w:eastAsia="Courier New" w:hAnsi="Courier New"/>
                <w:sz w:val="17"/>
              </w:rPr>
              <w:br/>
              <w:t xml:space="preserve">            return</w:t>
            </w:r>
            <w:r>
              <w:rPr>
                <w:rFonts w:ascii="Courier New" w:eastAsia="Courier New" w:hAnsi="Courier New"/>
                <w:sz w:val="17"/>
              </w:rPr>
              <w:br/>
              <w:t xml:space="preserve">        self.last_camera_frame_id = frame_id</w:t>
            </w:r>
            <w:r>
              <w:rPr>
                <w:rFonts w:ascii="Courier New" w:eastAsia="Courier New" w:hAnsi="Courier New"/>
                <w:sz w:val="17"/>
              </w:rPr>
              <w:br/>
            </w:r>
            <w:r>
              <w:rPr>
                <w:rFonts w:ascii="Courier New" w:eastAsia="Courier New" w:hAnsi="Courier New"/>
                <w:sz w:val="17"/>
              </w:rPr>
              <w:br/>
              <w:t xml:space="preserve">        now = time.time()</w:t>
            </w:r>
            <w:r>
              <w:rPr>
                <w:rFonts w:ascii="Courier New" w:eastAsia="Courier New" w:hAnsi="Courier New"/>
                <w:sz w:val="17"/>
              </w:rPr>
              <w:br/>
              <w:t xml:space="preserve">        if MAX_PROCESS_FPS &gt; 0 and (now - self.last_process_ts) &lt; (1.0 /</w:t>
            </w:r>
            <w:r>
              <w:rPr>
                <w:rFonts w:ascii="Courier New" w:eastAsia="Courier New" w:hAnsi="Courier New"/>
                <w:sz w:val="17"/>
              </w:rPr>
              <w:br/>
              <w:t xml:space="preserve">            MAX_PROCESS_FPS):</w:t>
            </w:r>
            <w:r>
              <w:rPr>
                <w:rFonts w:ascii="Courier New" w:eastAsia="Courier New" w:hAnsi="Courier New"/>
                <w:sz w:val="17"/>
              </w:rPr>
              <w:br/>
              <w:t xml:space="preserve">            # Drop frames instead of building UI/processing backlog.</w:t>
            </w:r>
            <w:r>
              <w:rPr>
                <w:rFonts w:ascii="Courier New" w:eastAsia="Courier New" w:hAnsi="Courier New"/>
                <w:sz w:val="17"/>
              </w:rPr>
              <w:br/>
              <w:t xml:space="preserve">            return</w:t>
            </w:r>
            <w:r>
              <w:rPr>
                <w:rFonts w:ascii="Courier New" w:eastAsia="Courier New" w:hAnsi="Courier New"/>
                <w:sz w:val="17"/>
              </w:rPr>
              <w:br/>
              <w:t xml:space="preserve">        self.last_process_ts = now</w:t>
            </w:r>
            <w:r>
              <w:rPr>
                <w:rFonts w:ascii="Courier New" w:eastAsia="Courier New" w:hAnsi="Courier New"/>
                <w:sz w:val="17"/>
              </w:rPr>
              <w:br/>
            </w:r>
            <w:r>
              <w:rPr>
                <w:rFonts w:ascii="Courier New" w:eastAsia="Courier New" w:hAnsi="Courier New"/>
                <w:sz w:val="17"/>
              </w:rPr>
              <w:br/>
              <w:t xml:space="preserve">        self.frame_count += 1</w:t>
            </w:r>
            <w:r>
              <w:rPr>
                <w:rFonts w:ascii="Courier New" w:eastAsia="Courier New" w:hAnsi="Courier New"/>
                <w:sz w:val="17"/>
              </w:rPr>
              <w:br/>
            </w:r>
            <w:r>
              <w:rPr>
                <w:rFonts w:ascii="Courier New" w:eastAsia="Courier New" w:hAnsi="Courier New"/>
                <w:sz w:val="17"/>
              </w:rPr>
              <w:lastRenderedPageBreak/>
              <w:t xml:space="preserve">        dt = now - self.last_time</w:t>
            </w:r>
            <w:r>
              <w:rPr>
                <w:rFonts w:ascii="Courier New" w:eastAsia="Courier New" w:hAnsi="Courier New"/>
                <w:sz w:val="17"/>
              </w:rPr>
              <w:br/>
              <w:t xml:space="preserve">        if dt &gt; 0:</w:t>
            </w:r>
            <w:r>
              <w:rPr>
                <w:rFonts w:ascii="Courier New" w:eastAsia="Courier New" w:hAnsi="Courier New"/>
                <w:sz w:val="17"/>
              </w:rPr>
              <w:br/>
              <w:t xml:space="preserve">            self.fps = 0.85 * self.fps + 0.15 * (1.0 / dt)</w:t>
            </w:r>
            <w:r>
              <w:rPr>
                <w:rFonts w:ascii="Courier New" w:eastAsia="Courier New" w:hAnsi="Courier New"/>
                <w:sz w:val="17"/>
              </w:rPr>
              <w:br/>
              <w:t xml:space="preserve">        self.last_time = now</w:t>
            </w:r>
            <w:r>
              <w:rPr>
                <w:rFonts w:ascii="Courier New" w:eastAsia="Courier New" w:hAnsi="Courier New"/>
                <w:sz w:val="17"/>
              </w:rPr>
              <w:br/>
            </w:r>
            <w:r>
              <w:rPr>
                <w:rFonts w:ascii="Courier New" w:eastAsia="Courier New" w:hAnsi="Courier New"/>
                <w:sz w:val="17"/>
              </w:rPr>
              <w:br/>
              <w:t xml:space="preserve">        frame, depth_frame = resize_frame_and_depth(frame_raw, depth_raw,</w:t>
            </w:r>
            <w:r>
              <w:rPr>
                <w:rFonts w:ascii="Courier New" w:eastAsia="Courier New" w:hAnsi="Courier New"/>
                <w:sz w:val="17"/>
              </w:rPr>
              <w:br/>
              <w:t xml:space="preserve">            MAX_PROCESS_FRAME_W)</w:t>
            </w:r>
            <w:r>
              <w:rPr>
                <w:rFonts w:ascii="Courier New" w:eastAsia="Courier New" w:hAnsi="Courier New"/>
                <w:sz w:val="17"/>
              </w:rPr>
              <w:br/>
              <w:t xml:space="preserve">        self.last_frame = frame.copy()</w:t>
            </w:r>
            <w:r>
              <w:rPr>
                <w:rFonts w:ascii="Courier New" w:eastAsia="Courier New" w:hAnsi="Courier New"/>
                <w:sz w:val="17"/>
              </w:rPr>
              <w:br/>
              <w:t xml:space="preserve">        self.last_depth = depth_frame.copy()</w:t>
            </w:r>
            <w:r>
              <w:rPr>
                <w:rFonts w:ascii="Courier New" w:eastAsia="Courier New" w:hAnsi="Courier New"/>
                <w:sz w:val="17"/>
              </w:rPr>
              <w:br/>
              <w:t xml:space="preserve">        self.last_intrinsics = intrinsics</w:t>
            </w:r>
            <w:r>
              <w:rPr>
                <w:rFonts w:ascii="Courier New" w:eastAsia="Courier New" w:hAnsi="Courier New"/>
                <w:sz w:val="17"/>
              </w:rPr>
              <w:br/>
            </w:r>
            <w:r>
              <w:rPr>
                <w:rFonts w:ascii="Courier New" w:eastAsia="Courier New" w:hAnsi="Courier New"/>
                <w:sz w:val="17"/>
              </w:rPr>
              <w:br/>
              <w:t xml:space="preserve">        frame_h, frame_w = frame.shape[:2]</w:t>
            </w:r>
            <w:r>
              <w:rPr>
                <w:rFonts w:ascii="Courier New" w:eastAsia="Courier New" w:hAnsi="Courier New"/>
                <w:sz w:val="17"/>
              </w:rPr>
              <w:br/>
              <w:t xml:space="preserve">        depth_ok, depth_valid_ratio, depth_median = get_depth_health(depth_frame)</w:t>
            </w:r>
          </w:p>
        </w:tc>
      </w:tr>
    </w:tbl>
    <w:p w14:paraId="0BC3CE87" w14:textId="77777777" w:rsidR="003732F0" w:rsidRDefault="00000000">
      <w:pPr>
        <w:pStyle w:val="Heading2"/>
      </w:pPr>
      <w:bookmarkStart w:id="26" w:name="_Toc230788516"/>
      <w:r>
        <w:lastRenderedPageBreak/>
        <w:t>QR payload generation and fallback QR image</w:t>
      </w:r>
      <w:bookmarkEnd w:id="26"/>
    </w:p>
    <w:tbl>
      <w:tblPr>
        <w:tblStyle w:val="TableGrid"/>
        <w:tblW w:w="0" w:type="auto"/>
        <w:jc w:val="center"/>
        <w:tblLook w:val="04A0" w:firstRow="1" w:lastRow="0" w:firstColumn="1" w:lastColumn="0" w:noHBand="0" w:noVBand="1"/>
      </w:tblPr>
      <w:tblGrid>
        <w:gridCol w:w="10368"/>
      </w:tblGrid>
      <w:tr w:rsidR="003732F0" w14:paraId="5712D5ED" w14:textId="77777777">
        <w:trPr>
          <w:jc w:val="center"/>
        </w:trPr>
        <w:tc>
          <w:tcPr>
            <w:tcW w:w="10368" w:type="dxa"/>
            <w:shd w:val="clear" w:color="auto" w:fill="F1F5F9"/>
          </w:tcPr>
          <w:p w14:paraId="71D6C364" w14:textId="77777777" w:rsidR="003732F0" w:rsidRDefault="00000000">
            <w:r>
              <w:rPr>
                <w:rFonts w:ascii="Courier New" w:eastAsia="Courier New" w:hAnsi="Courier New"/>
                <w:sz w:val="17"/>
              </w:rPr>
              <w:br/>
              <w:t>def create_qr_image(payload, box_size=10, border=4):</w:t>
            </w:r>
            <w:r>
              <w:rPr>
                <w:rFonts w:ascii="Courier New" w:eastAsia="Courier New" w:hAnsi="Courier New"/>
                <w:sz w:val="17"/>
              </w:rPr>
              <w:br/>
              <w:t xml:space="preserve">    """Return a PIL RGB image containing a real scannable QR payload.</w:t>
            </w:r>
            <w:r>
              <w:rPr>
                <w:rFonts w:ascii="Courier New" w:eastAsia="Courier New" w:hAnsi="Courier New"/>
                <w:sz w:val="17"/>
              </w:rPr>
              <w:br/>
            </w:r>
            <w:r>
              <w:rPr>
                <w:rFonts w:ascii="Courier New" w:eastAsia="Courier New" w:hAnsi="Courier New"/>
                <w:sz w:val="17"/>
              </w:rPr>
              <w:br/>
              <w:t xml:space="preserve">    Primary generator: python-qrcode.</w:t>
            </w:r>
            <w:r>
              <w:rPr>
                <w:rFonts w:ascii="Courier New" w:eastAsia="Courier New" w:hAnsi="Courier New"/>
                <w:sz w:val="17"/>
              </w:rPr>
              <w:br/>
              <w:t xml:space="preserve">    Fallback generator: OpenCV QRCodeEncoder, so the QR still appears even if</w:t>
            </w:r>
            <w:r>
              <w:rPr>
                <w:rFonts w:ascii="Courier New" w:eastAsia="Courier New" w:hAnsi="Courier New"/>
                <w:sz w:val="17"/>
              </w:rPr>
              <w:br/>
              <w:t xml:space="preserve">    the user forgot to run `pip install qrcode`.</w:t>
            </w:r>
            <w:r>
              <w:rPr>
                <w:rFonts w:ascii="Courier New" w:eastAsia="Courier New" w:hAnsi="Courier New"/>
                <w:sz w:val="17"/>
              </w:rPr>
              <w:br/>
              <w:t xml:space="preserve">    """</w:t>
            </w:r>
            <w:r>
              <w:rPr>
                <w:rFonts w:ascii="Courier New" w:eastAsia="Courier New" w:hAnsi="Courier New"/>
                <w:sz w:val="17"/>
              </w:rPr>
              <w:br/>
              <w:t xml:space="preserve">    if qrcode is not None:</w:t>
            </w:r>
            <w:r>
              <w:rPr>
                <w:rFonts w:ascii="Courier New" w:eastAsia="Courier New" w:hAnsi="Courier New"/>
                <w:sz w:val="17"/>
              </w:rPr>
              <w:br/>
              <w:t xml:space="preserve">        qr = qrcode.QRCode(</w:t>
            </w:r>
            <w:r>
              <w:rPr>
                <w:rFonts w:ascii="Courier New" w:eastAsia="Courier New" w:hAnsi="Courier New"/>
                <w:sz w:val="17"/>
              </w:rPr>
              <w:br/>
              <w:t xml:space="preserve">            version=None,</w:t>
            </w:r>
            <w:r>
              <w:rPr>
                <w:rFonts w:ascii="Courier New" w:eastAsia="Courier New" w:hAnsi="Courier New"/>
                <w:sz w:val="17"/>
              </w:rPr>
              <w:br/>
              <w:t xml:space="preserve">            error_correction=qrcode.constants.ERROR_CORRECT_M,</w:t>
            </w:r>
            <w:r>
              <w:rPr>
                <w:rFonts w:ascii="Courier New" w:eastAsia="Courier New" w:hAnsi="Courier New"/>
                <w:sz w:val="17"/>
              </w:rPr>
              <w:br/>
              <w:t xml:space="preserve">            box_size=box_size,</w:t>
            </w:r>
            <w:r>
              <w:rPr>
                <w:rFonts w:ascii="Courier New" w:eastAsia="Courier New" w:hAnsi="Courier New"/>
                <w:sz w:val="17"/>
              </w:rPr>
              <w:br/>
              <w:t xml:space="preserve">            border=border,</w:t>
            </w:r>
            <w:r>
              <w:rPr>
                <w:rFonts w:ascii="Courier New" w:eastAsia="Courier New" w:hAnsi="Courier New"/>
                <w:sz w:val="17"/>
              </w:rPr>
              <w:br/>
              <w:t xml:space="preserve">        )</w:t>
            </w:r>
            <w:r>
              <w:rPr>
                <w:rFonts w:ascii="Courier New" w:eastAsia="Courier New" w:hAnsi="Courier New"/>
                <w:sz w:val="17"/>
              </w:rPr>
              <w:br/>
              <w:t xml:space="preserve">        qr.add_data(payload)</w:t>
            </w:r>
            <w:r>
              <w:rPr>
                <w:rFonts w:ascii="Courier New" w:eastAsia="Courier New" w:hAnsi="Courier New"/>
                <w:sz w:val="17"/>
              </w:rPr>
              <w:br/>
              <w:t xml:space="preserve">        qr.make(fit=True)</w:t>
            </w:r>
            <w:r>
              <w:rPr>
                <w:rFonts w:ascii="Courier New" w:eastAsia="Courier New" w:hAnsi="Courier New"/>
                <w:sz w:val="17"/>
              </w:rPr>
              <w:br/>
              <w:t xml:space="preserve">        return qr.make_image(fill_color="black", back_color="white").convert("RGB")</w:t>
            </w:r>
            <w:r>
              <w:rPr>
                <w:rFonts w:ascii="Courier New" w:eastAsia="Courier New" w:hAnsi="Courier New"/>
                <w:sz w:val="17"/>
              </w:rPr>
              <w:br/>
            </w:r>
            <w:r>
              <w:rPr>
                <w:rFonts w:ascii="Courier New" w:eastAsia="Courier New" w:hAnsi="Courier New"/>
                <w:sz w:val="17"/>
              </w:rPr>
              <w:br/>
              <w:t xml:space="preserve">    # Robust fallback: use OpenCV's built-in QR encoder.</w:t>
            </w:r>
            <w:r>
              <w:rPr>
                <w:rFonts w:ascii="Courier New" w:eastAsia="Courier New" w:hAnsi="Courier New"/>
                <w:sz w:val="17"/>
              </w:rPr>
              <w:br/>
              <w:t xml:space="preserve">    # This creates a real QR, not just text.</w:t>
            </w:r>
            <w:r>
              <w:rPr>
                <w:rFonts w:ascii="Courier New" w:eastAsia="Courier New" w:hAnsi="Courier New"/>
                <w:sz w:val="17"/>
              </w:rPr>
              <w:br/>
              <w:t xml:space="preserve">    try:</w:t>
            </w:r>
            <w:r>
              <w:rPr>
                <w:rFonts w:ascii="Courier New" w:eastAsia="Courier New" w:hAnsi="Courier New"/>
                <w:sz w:val="17"/>
              </w:rPr>
              <w:br/>
              <w:t xml:space="preserve">        encoder = cv2.QRCodeEncoder_create()</w:t>
            </w:r>
            <w:r>
              <w:rPr>
                <w:rFonts w:ascii="Courier New" w:eastAsia="Courier New" w:hAnsi="Courier New"/>
                <w:sz w:val="17"/>
              </w:rPr>
              <w:br/>
              <w:t xml:space="preserve">        qr_arr = encoder.encode(payload)</w:t>
            </w:r>
            <w:r>
              <w:rPr>
                <w:rFonts w:ascii="Courier New" w:eastAsia="Courier New" w:hAnsi="Courier New"/>
                <w:sz w:val="17"/>
              </w:rPr>
              <w:br/>
              <w:t xml:space="preserve">        if qr_arr is not None and qr_arr.size &gt; 0:</w:t>
            </w:r>
            <w:r>
              <w:rPr>
                <w:rFonts w:ascii="Courier New" w:eastAsia="Courier New" w:hAnsi="Courier New"/>
                <w:sz w:val="17"/>
              </w:rPr>
              <w:br/>
              <w:t xml:space="preserve">            qr_arr = cv2.resize(qr_arr, (420, 420), interpolation=cv2.INTER_NEAREST)</w:t>
            </w:r>
            <w:r>
              <w:rPr>
                <w:rFonts w:ascii="Courier New" w:eastAsia="Courier New" w:hAnsi="Courier New"/>
                <w:sz w:val="17"/>
              </w:rPr>
              <w:br/>
              <w:t xml:space="preserve">            if len(qr_arr.shape) == 2:</w:t>
            </w:r>
            <w:r>
              <w:rPr>
                <w:rFonts w:ascii="Courier New" w:eastAsia="Courier New" w:hAnsi="Courier New"/>
                <w:sz w:val="17"/>
              </w:rPr>
              <w:br/>
              <w:t xml:space="preserve">                rgb = cv2.cvtColor(qr_arr, cv2.COLOR_GRAY2RGB)</w:t>
            </w:r>
            <w:r>
              <w:rPr>
                <w:rFonts w:ascii="Courier New" w:eastAsia="Courier New" w:hAnsi="Courier New"/>
                <w:sz w:val="17"/>
              </w:rPr>
              <w:br/>
              <w:t xml:space="preserve">            else:</w:t>
            </w:r>
            <w:r>
              <w:rPr>
                <w:rFonts w:ascii="Courier New" w:eastAsia="Courier New" w:hAnsi="Courier New"/>
                <w:sz w:val="17"/>
              </w:rPr>
              <w:br/>
              <w:t xml:space="preserve">                rgb = cv2.cvtColor(qr_arr, cv2.COLOR_BGR2RGB)</w:t>
            </w:r>
            <w:r>
              <w:rPr>
                <w:rFonts w:ascii="Courier New" w:eastAsia="Courier New" w:hAnsi="Courier New"/>
                <w:sz w:val="17"/>
              </w:rPr>
              <w:br/>
              <w:t xml:space="preserve">            return Image.fromarray(rgb)</w:t>
            </w:r>
            <w:r>
              <w:rPr>
                <w:rFonts w:ascii="Courier New" w:eastAsia="Courier New" w:hAnsi="Courier New"/>
                <w:sz w:val="17"/>
              </w:rPr>
              <w:br/>
              <w:t xml:space="preserve">    except Exception:</w:t>
            </w:r>
            <w:r>
              <w:rPr>
                <w:rFonts w:ascii="Courier New" w:eastAsia="Courier New" w:hAnsi="Courier New"/>
                <w:sz w:val="17"/>
              </w:rPr>
              <w:br/>
              <w:t xml:space="preserve">        pass</w:t>
            </w:r>
            <w:r>
              <w:rPr>
                <w:rFonts w:ascii="Courier New" w:eastAsia="Courier New" w:hAnsi="Courier New"/>
                <w:sz w:val="17"/>
              </w:rPr>
              <w:br/>
            </w:r>
            <w:r>
              <w:rPr>
                <w:rFonts w:ascii="Courier New" w:eastAsia="Courier New" w:hAnsi="Courier New"/>
                <w:sz w:val="17"/>
              </w:rPr>
              <w:br/>
              <w:t xml:space="preserve">    # Last resort: show clear instructions and the code.</w:t>
            </w:r>
            <w:r>
              <w:rPr>
                <w:rFonts w:ascii="Courier New" w:eastAsia="Courier New" w:hAnsi="Courier New"/>
                <w:sz w:val="17"/>
              </w:rPr>
              <w:br/>
              <w:t xml:space="preserve">    # This screen is not scannable, but should almost never be used.</w:t>
            </w:r>
            <w:r>
              <w:rPr>
                <w:rFonts w:ascii="Courier New" w:eastAsia="Courier New" w:hAnsi="Courier New"/>
                <w:sz w:val="17"/>
              </w:rPr>
              <w:br/>
              <w:t xml:space="preserve">    img = Image.new("RGB", (420, 420), "white")</w:t>
            </w:r>
            <w:r>
              <w:rPr>
                <w:rFonts w:ascii="Courier New" w:eastAsia="Courier New" w:hAnsi="Courier New"/>
                <w:sz w:val="17"/>
              </w:rPr>
              <w:br/>
              <w:t xml:space="preserve">    arr = np.array(img)</w:t>
            </w:r>
            <w:r>
              <w:rPr>
                <w:rFonts w:ascii="Courier New" w:eastAsia="Courier New" w:hAnsi="Courier New"/>
                <w:sz w:val="17"/>
              </w:rPr>
              <w:br/>
              <w:t xml:space="preserve">    cv2.putText(arr, "QR generator missing", (28, 165), cv2.FONT_HERSHEY_SIMPLEX, 0.75,</w:t>
            </w:r>
            <w:r>
              <w:rPr>
                <w:rFonts w:ascii="Courier New" w:eastAsia="Courier New" w:hAnsi="Courier New"/>
                <w:sz w:val="17"/>
              </w:rPr>
              <w:br/>
              <w:t xml:space="preserve">        (0, 0, 0), 2)</w:t>
            </w:r>
            <w:r>
              <w:rPr>
                <w:rFonts w:ascii="Courier New" w:eastAsia="Courier New" w:hAnsi="Courier New"/>
                <w:sz w:val="17"/>
              </w:rPr>
              <w:br/>
              <w:t xml:space="preserve">    cv2.putText(arr, "Run: pip install qrcode[pil]", (22, 215),</w:t>
            </w:r>
            <w:r>
              <w:rPr>
                <w:rFonts w:ascii="Courier New" w:eastAsia="Courier New" w:hAnsi="Courier New"/>
                <w:sz w:val="17"/>
              </w:rPr>
              <w:br/>
              <w:t xml:space="preserve">        cv2.FONT_HERSHEY_SIMPLEX, 0.55, (0, 0, 0), 1)</w:t>
            </w:r>
            <w:r>
              <w:rPr>
                <w:rFonts w:ascii="Courier New" w:eastAsia="Courier New" w:hAnsi="Courier New"/>
                <w:sz w:val="17"/>
              </w:rPr>
              <w:br/>
              <w:t xml:space="preserve">    cv2.putText(arr, payload[-8:], (102, 270), cv2.FONT_HERSHEY_SIMPLEX, 1.1, (0, 0, 0),</w:t>
            </w:r>
            <w:r>
              <w:rPr>
                <w:rFonts w:ascii="Courier New" w:eastAsia="Courier New" w:hAnsi="Courier New"/>
                <w:sz w:val="17"/>
              </w:rPr>
              <w:br/>
              <w:t xml:space="preserve">        2)</w:t>
            </w:r>
            <w:r>
              <w:rPr>
                <w:rFonts w:ascii="Courier New" w:eastAsia="Courier New" w:hAnsi="Courier New"/>
                <w:sz w:val="17"/>
              </w:rPr>
              <w:br/>
              <w:t xml:space="preserve">    return Image.fromarray(arr)</w:t>
            </w:r>
          </w:p>
        </w:tc>
      </w:tr>
    </w:tbl>
    <w:p w14:paraId="08A5D605" w14:textId="77777777" w:rsidR="00991122" w:rsidRDefault="00991122"/>
    <w:sectPr w:rsidR="00991122" w:rsidSect="00034616">
      <w:headerReference w:type="default" r:id="rId13"/>
      <w:footerReference w:type="default" r:id="rId14"/>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084F7" w14:textId="77777777" w:rsidR="00991122" w:rsidRDefault="00991122">
      <w:pPr>
        <w:spacing w:after="0" w:line="240" w:lineRule="auto"/>
      </w:pPr>
      <w:r>
        <w:separator/>
      </w:r>
    </w:p>
  </w:endnote>
  <w:endnote w:type="continuationSeparator" w:id="0">
    <w:p w14:paraId="358AA306" w14:textId="77777777" w:rsidR="00991122" w:rsidRDefault="00991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F1F75" w14:textId="77777777" w:rsidR="003732F0" w:rsidRDefault="00000000">
    <w:pPr>
      <w:pStyle w:val="Footer"/>
      <w:jc w:val="center"/>
    </w:pPr>
    <w:r>
      <w:rPr>
        <w:color w:val="64748B"/>
        <w:sz w:val="16"/>
      </w:rPr>
      <w:t>Generated documentation for modular Record3D RGBD robot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8BB6" w14:textId="77777777" w:rsidR="00991122" w:rsidRDefault="00991122">
      <w:pPr>
        <w:spacing w:after="0" w:line="240" w:lineRule="auto"/>
      </w:pPr>
      <w:r>
        <w:separator/>
      </w:r>
    </w:p>
  </w:footnote>
  <w:footnote w:type="continuationSeparator" w:id="0">
    <w:p w14:paraId="05F25775" w14:textId="77777777" w:rsidR="00991122" w:rsidRDefault="009911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BB4E" w14:textId="77777777" w:rsidR="003732F0" w:rsidRDefault="00000000">
    <w:pPr>
      <w:pStyle w:val="Header"/>
      <w:jc w:val="right"/>
    </w:pPr>
    <w:r>
      <w:rPr>
        <w:color w:val="64748B"/>
        <w:sz w:val="16"/>
      </w:rPr>
      <w:t>Smart Delivery Robot AI - Code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401640">
    <w:abstractNumId w:val="8"/>
  </w:num>
  <w:num w:numId="2" w16cid:durableId="108398379">
    <w:abstractNumId w:val="6"/>
  </w:num>
  <w:num w:numId="3" w16cid:durableId="1674458402">
    <w:abstractNumId w:val="5"/>
  </w:num>
  <w:num w:numId="4" w16cid:durableId="1375228209">
    <w:abstractNumId w:val="4"/>
  </w:num>
  <w:num w:numId="5" w16cid:durableId="1283457669">
    <w:abstractNumId w:val="7"/>
  </w:num>
  <w:num w:numId="6" w16cid:durableId="766392993">
    <w:abstractNumId w:val="3"/>
  </w:num>
  <w:num w:numId="7" w16cid:durableId="1189488541">
    <w:abstractNumId w:val="2"/>
  </w:num>
  <w:num w:numId="8" w16cid:durableId="812452304">
    <w:abstractNumId w:val="1"/>
  </w:num>
  <w:num w:numId="9" w16cid:durableId="943073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215"/>
    <w:rsid w:val="00284591"/>
    <w:rsid w:val="0029639D"/>
    <w:rsid w:val="00326F90"/>
    <w:rsid w:val="003732F0"/>
    <w:rsid w:val="009911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1D31E"/>
  <w14:defaultImageDpi w14:val="300"/>
  <w15:docId w15:val="{C18E5310-D426-43A5-AD55-C8FEB12AD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4591"/>
    <w:pPr>
      <w:spacing w:after="100"/>
    </w:pPr>
  </w:style>
  <w:style w:type="paragraph" w:styleId="TOC2">
    <w:name w:val="toc 2"/>
    <w:basedOn w:val="Normal"/>
    <w:next w:val="Normal"/>
    <w:autoRedefine/>
    <w:uiPriority w:val="39"/>
    <w:unhideWhenUsed/>
    <w:rsid w:val="00284591"/>
    <w:pPr>
      <w:spacing w:after="100"/>
      <w:ind w:left="200"/>
    </w:pPr>
  </w:style>
  <w:style w:type="paragraph" w:styleId="TOC3">
    <w:name w:val="toc 3"/>
    <w:basedOn w:val="Normal"/>
    <w:next w:val="Normal"/>
    <w:autoRedefine/>
    <w:uiPriority w:val="39"/>
    <w:unhideWhenUsed/>
    <w:rsid w:val="00284591"/>
    <w:pPr>
      <w:spacing w:after="100"/>
      <w:ind w:left="400"/>
    </w:pPr>
  </w:style>
  <w:style w:type="paragraph" w:styleId="TOC4">
    <w:name w:val="toc 4"/>
    <w:basedOn w:val="Normal"/>
    <w:next w:val="Normal"/>
    <w:autoRedefine/>
    <w:uiPriority w:val="39"/>
    <w:unhideWhenUsed/>
    <w:rsid w:val="00284591"/>
    <w:pPr>
      <w:spacing w:after="100" w:line="278" w:lineRule="auto"/>
      <w:ind w:left="720"/>
    </w:pPr>
    <w:rPr>
      <w:rFonts w:asciiTheme="minorHAnsi" w:eastAsiaTheme="minorEastAsia" w:hAnsiTheme="minorHAnsi"/>
      <w:kern w:val="2"/>
      <w:sz w:val="24"/>
      <w:szCs w:val="24"/>
      <w:lang w:val="vi-VN" w:eastAsia="zh-CN"/>
      <w14:ligatures w14:val="standardContextual"/>
    </w:rPr>
  </w:style>
  <w:style w:type="paragraph" w:styleId="TOC5">
    <w:name w:val="toc 5"/>
    <w:basedOn w:val="Normal"/>
    <w:next w:val="Normal"/>
    <w:autoRedefine/>
    <w:uiPriority w:val="39"/>
    <w:unhideWhenUsed/>
    <w:rsid w:val="00284591"/>
    <w:pPr>
      <w:spacing w:after="100" w:line="278" w:lineRule="auto"/>
      <w:ind w:left="960"/>
    </w:pPr>
    <w:rPr>
      <w:rFonts w:asciiTheme="minorHAnsi" w:eastAsiaTheme="minorEastAsia" w:hAnsiTheme="minorHAnsi"/>
      <w:kern w:val="2"/>
      <w:sz w:val="24"/>
      <w:szCs w:val="24"/>
      <w:lang w:val="vi-VN" w:eastAsia="zh-CN"/>
      <w14:ligatures w14:val="standardContextual"/>
    </w:rPr>
  </w:style>
  <w:style w:type="paragraph" w:styleId="TOC6">
    <w:name w:val="toc 6"/>
    <w:basedOn w:val="Normal"/>
    <w:next w:val="Normal"/>
    <w:autoRedefine/>
    <w:uiPriority w:val="39"/>
    <w:unhideWhenUsed/>
    <w:rsid w:val="00284591"/>
    <w:pPr>
      <w:spacing w:after="100" w:line="278" w:lineRule="auto"/>
      <w:ind w:left="1200"/>
    </w:pPr>
    <w:rPr>
      <w:rFonts w:asciiTheme="minorHAnsi" w:eastAsiaTheme="minorEastAsia" w:hAnsiTheme="minorHAnsi"/>
      <w:kern w:val="2"/>
      <w:sz w:val="24"/>
      <w:szCs w:val="24"/>
      <w:lang w:val="vi-VN" w:eastAsia="zh-CN"/>
      <w14:ligatures w14:val="standardContextual"/>
    </w:rPr>
  </w:style>
  <w:style w:type="paragraph" w:styleId="TOC7">
    <w:name w:val="toc 7"/>
    <w:basedOn w:val="Normal"/>
    <w:next w:val="Normal"/>
    <w:autoRedefine/>
    <w:uiPriority w:val="39"/>
    <w:unhideWhenUsed/>
    <w:rsid w:val="00284591"/>
    <w:pPr>
      <w:spacing w:after="100" w:line="278" w:lineRule="auto"/>
      <w:ind w:left="1440"/>
    </w:pPr>
    <w:rPr>
      <w:rFonts w:asciiTheme="minorHAnsi" w:eastAsiaTheme="minorEastAsia" w:hAnsiTheme="minorHAnsi"/>
      <w:kern w:val="2"/>
      <w:sz w:val="24"/>
      <w:szCs w:val="24"/>
      <w:lang w:val="vi-VN" w:eastAsia="zh-CN"/>
      <w14:ligatures w14:val="standardContextual"/>
    </w:rPr>
  </w:style>
  <w:style w:type="paragraph" w:styleId="TOC8">
    <w:name w:val="toc 8"/>
    <w:basedOn w:val="Normal"/>
    <w:next w:val="Normal"/>
    <w:autoRedefine/>
    <w:uiPriority w:val="39"/>
    <w:unhideWhenUsed/>
    <w:rsid w:val="00284591"/>
    <w:pPr>
      <w:spacing w:after="100" w:line="278" w:lineRule="auto"/>
      <w:ind w:left="1680"/>
    </w:pPr>
    <w:rPr>
      <w:rFonts w:asciiTheme="minorHAnsi" w:eastAsiaTheme="minorEastAsia" w:hAnsiTheme="minorHAnsi"/>
      <w:kern w:val="2"/>
      <w:sz w:val="24"/>
      <w:szCs w:val="24"/>
      <w:lang w:val="vi-VN" w:eastAsia="zh-CN"/>
      <w14:ligatures w14:val="standardContextual"/>
    </w:rPr>
  </w:style>
  <w:style w:type="paragraph" w:styleId="TOC9">
    <w:name w:val="toc 9"/>
    <w:basedOn w:val="Normal"/>
    <w:next w:val="Normal"/>
    <w:autoRedefine/>
    <w:uiPriority w:val="39"/>
    <w:unhideWhenUsed/>
    <w:rsid w:val="00284591"/>
    <w:pPr>
      <w:spacing w:after="100" w:line="278" w:lineRule="auto"/>
      <w:ind w:left="1920"/>
    </w:pPr>
    <w:rPr>
      <w:rFonts w:asciiTheme="minorHAnsi" w:eastAsiaTheme="minorEastAsia" w:hAnsiTheme="minorHAnsi"/>
      <w:kern w:val="2"/>
      <w:sz w:val="24"/>
      <w:szCs w:val="24"/>
      <w:lang w:val="vi-VN" w:eastAsia="zh-CN"/>
      <w14:ligatures w14:val="standardContextual"/>
    </w:rPr>
  </w:style>
  <w:style w:type="character" w:styleId="Hyperlink">
    <w:name w:val="Hyperlink"/>
    <w:basedOn w:val="DefaultParagraphFont"/>
    <w:uiPriority w:val="99"/>
    <w:unhideWhenUsed/>
    <w:rsid w:val="00284591"/>
    <w:rPr>
      <w:color w:val="0000FF" w:themeColor="hyperlink"/>
      <w:u w:val="single"/>
    </w:rPr>
  </w:style>
  <w:style w:type="character" w:styleId="UnresolvedMention">
    <w:name w:val="Unresolved Mention"/>
    <w:basedOn w:val="DefaultParagraphFont"/>
    <w:uiPriority w:val="99"/>
    <w:semiHidden/>
    <w:unhideWhenUsed/>
    <w:rsid w:val="002845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24</Pages>
  <Words>7307</Words>
  <Characters>41650</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許俊成</cp:lastModifiedBy>
  <cp:revision>2</cp:revision>
  <dcterms:created xsi:type="dcterms:W3CDTF">2013-12-23T23:15:00Z</dcterms:created>
  <dcterms:modified xsi:type="dcterms:W3CDTF">2026-05-27T07:35:00Z</dcterms:modified>
  <cp:category/>
</cp:coreProperties>
</file>